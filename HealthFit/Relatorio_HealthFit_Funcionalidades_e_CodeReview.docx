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D92E"/>
          <w:sz w:val="56"/>
        </w:rPr>
        <w:t>HealthFit</w:t>
      </w:r>
    </w:p>
    <w:p>
      <w:r>
        <w:t>Relatório Técnico de Funcionalidades e Code Review</w:t>
      </w:r>
    </w:p>
    <w:p>
      <w:r>
        <w:rPr>
          <w:b/>
        </w:rPr>
        <w:t>Versão do documento: 2.0</w:t>
        <w:br/>
      </w:r>
      <w:r>
        <w:t>Data: 21/08/2026</w:t>
        <w:br/>
      </w:r>
      <w:r>
        <w:t>Plataforma: iOS + watchOS (Swift / SwiftUI)</w:t>
        <w:br/>
      </w:r>
      <w:r>
        <w:t>Desenvolvedores: LUAN e BERG</w:t>
        <w:br/>
      </w:r>
      <w:r>
        <w:t>Escopo: ~258 arquivos Swift · ~84.000 linhas (app ~77k · Watch ~2,7k · testes ~3,6k · widgets)</w:t>
        <w:br/>
      </w:r>
    </w:p>
    <w:p>
      <w:r>
        <w:rPr>
          <w:b w:val="0"/>
        </w:rPr>
        <w:t>APP CONSTRUÍDO CONFORME ENTREVISTAS E TAMBÉM EM NORMAS DO CREF/CFN/ESTUDOS CIENTÍFICOS SOBRE MENTE E CORPO. PROFISSIONAIS ESTÃO SENDO CONSULTADOS.</w:t>
      </w:r>
    </w:p>
    <w:p>
      <w:pPr>
        <w:pStyle w:val="Heading1"/>
      </w:pPr>
      <w:r>
        <w:t>1. Resumo Executivo</w:t>
      </w:r>
    </w:p>
    <w:p>
      <w:r>
        <w:rPr>
          <w:b w:val="0"/>
        </w:rPr>
        <w:t>O HealthFit é um aplicativo Apple-native de fitness (iPhone/iPad) com companion Apple Watch e Live Activities. Cobre musculação, cardio outdoor com GPS (corrida/caminhada/bike), Surf/Kitesurf, luta, meditação, nutrição (catálogo + biblioteca de refeições do usuário), bem-estar (sono, água, dia de descanso), IAssistente on-device, Dupla/equipe, integração HealthKit, assinaturas StoreKit 2, vouchers de cortesia e sincronização Firebase (Auth, Firestore, Storage). Persistência local (UserDefaults/arquivos) atua como cache; a nuvem sincroniza perfil, foto, treinos, plano alimentar, wellness, Duo e evolução corporal. Este documento atualiza o code review de junho/2026.</w:t>
      </w:r>
    </w:p>
    <w:p>
      <w:pPr>
        <w:pStyle w:val="Heading1"/>
      </w:pPr>
      <w:r>
        <w:t>2. Arquitetura do Sistema</w:t>
      </w:r>
    </w:p>
    <w:p>
      <w:r>
        <w:rPr>
          <w:b w:val="0"/>
        </w:rPr>
        <w:t>Padrão MVVM adaptado ao SwiftUI: Views observam serviços @MainActor via @EnvironmentObject. HealthFitApp.swift compõe AuthService, WorkoutStore, HealthKitManager, MealPlanService, RestTimerService, WatchConnectivityManager, WeeklyReportService, DailyWellnessService, DuoTeamService, SubscriptionService, HealthAssistantService e camada Firebase.</w:t>
      </w:r>
    </w:p>
    <w:p>
      <w:pPr>
        <w:pStyle w:val="ListBullet"/>
      </w:pPr>
      <w:r>
        <w:t>Auth: Firebase Auth (e-mail/senha, Sign in with Apple / Google) via FirebaseAuthProvider</w:t>
      </w:r>
    </w:p>
    <w:p>
      <w:pPr>
        <w:pStyle w:val="ListBullet"/>
      </w:pPr>
      <w:r>
        <w:t>Nuvem: Profile/Workout/MealPlan/Wellness/Duo/BodyEvolution Firestore + ProfilePhoto Storage</w:t>
      </w:r>
    </w:p>
    <w:p>
      <w:pPr>
        <w:pStyle w:val="ListBullet"/>
      </w:pPr>
      <w:r>
        <w:t>Navegação: NavigationStack + fullScreenCover/sheet</w:t>
      </w:r>
    </w:p>
    <w:p>
      <w:pPr>
        <w:pStyle w:val="ListBullet"/>
      </w:pPr>
      <w:r>
        <w:t>Watch: WCSession; WKRunsIndependentlyOfCompanionApp = false (companion); modo solo no relógio se iPhone ausente</w:t>
      </w:r>
    </w:p>
    <w:p>
      <w:pPr>
        <w:pStyle w:val="ListBullet"/>
      </w:pPr>
      <w:r>
        <w:t>IAssistente: engines locais (sem LLM cloud), com cotas por plano</w:t>
      </w:r>
    </w:p>
    <w:p>
      <w:pPr>
        <w:pStyle w:val="ListBullet"/>
      </w:pPr>
      <w:r>
        <w:t>Widgets: Live Activities (treino + evening nudge)</w:t>
      </w:r>
    </w:p>
    <w:p>
      <w:pPr>
        <w:pStyle w:val="ListBullet"/>
      </w:pPr>
      <w:r>
        <w:t>Helpers: WeeklyProgressAnalyzer, WorkoutReportBuilder, Assistant*Engine, SurfKiteReportBuilder, PDFs</w:t>
      </w:r>
    </w:p>
    <w:p>
      <w:pPr>
        <w:pStyle w:val="Heading1"/>
      </w:pPr>
      <w:r>
        <w:t>3. Funcionalidades Implementadas (atualização ago/2026)</w:t>
      </w:r>
    </w:p>
    <w:p>
      <w:pPr>
        <w:pStyle w:val="Heading2"/>
      </w:pPr>
      <w:r>
        <w:t>3.1 Autenticação, Perfil e Sync</w:t>
      </w:r>
    </w:p>
    <w:p>
      <w:pPr>
        <w:pStyle w:val="ListBullet"/>
      </w:pPr>
      <w:r>
        <w:t>Firebase Auth real (não é mais mock local)</w:t>
      </w:r>
    </w:p>
    <w:p>
      <w:pPr>
        <w:pStyle w:val="ListBullet"/>
      </w:pPr>
      <w:r>
        <w:t>Perfil com biotipo, objetivo, BMR/TDEE/IMC; idade mínima 16+</w:t>
      </w:r>
    </w:p>
    <w:p>
      <w:pPr>
        <w:pStyle w:val="ListBullet"/>
      </w:pPr>
      <w:r>
        <w:t>Foto de perfil: Documents + upload/download Storage (syncProfilePhotoToCloud/FromCloud)</w:t>
      </w:r>
    </w:p>
    <w:p>
      <w:pPr>
        <w:pStyle w:val="ListBullet"/>
      </w:pPr>
      <w:r>
        <w:t>Exclusão de conta completa; logs Marco Civil (accessLogs) retenção 6 meses</w:t>
      </w:r>
    </w:p>
    <w:p>
      <w:pPr>
        <w:pStyle w:val="Heading2"/>
      </w:pPr>
      <w:r>
        <w:t>3.2 Treinos de Musculação</w:t>
      </w:r>
    </w:p>
    <w:p>
      <w:pPr>
        <w:pStyle w:val="ListBullet"/>
      </w:pPr>
      <w:r>
        <w:t>CRUD de fichas, sessão ativa, descanso, sync Watch, Vision (parcial), resumo e e-mail ao personal</w:t>
      </w:r>
    </w:p>
    <w:p>
      <w:pPr>
        <w:pStyle w:val="ListBullet"/>
      </w:pPr>
      <w:r>
        <w:t>Calendário do iPhone (EventKit) ao concluir treino</w:t>
      </w:r>
    </w:p>
    <w:p>
      <w:pPr>
        <w:pStyle w:val="ListBullet"/>
      </w:pPr>
      <w:r>
        <w:t>PDF de sessão / semanal / mensal / medidas / Surf-Kite + salvamento na Galeria</w:t>
      </w:r>
    </w:p>
    <w:p>
      <w:pPr>
        <w:pStyle w:val="Heading2"/>
      </w:pPr>
      <w:r>
        <w:t>3.3 Cardio outdoor e GPS</w:t>
      </w:r>
    </w:p>
    <w:p>
      <w:pPr>
        <w:pStyle w:val="ListBullet"/>
      </w:pPr>
      <w:r>
        <w:t>RunTrackingService: BestForNavigation, batch de locations, filtro de precisão, pedômetro, pause segments</w:t>
      </w:r>
    </w:p>
    <w:p>
      <w:pPr>
        <w:pStyle w:val="ListBullet"/>
      </w:pPr>
      <w:r>
        <w:t>Corrida/caminhada/bike com rota, distância e mapa (ActiveCardioView + RunRouteMapView)</w:t>
      </w:r>
    </w:p>
    <w:p>
      <w:pPr>
        <w:pStyle w:val="ListBullet"/>
      </w:pPr>
      <w:r>
        <w:t>Melhorias ago/2026: estabilidade com tela bloqueada, pinos Início/Fim (Fim no resumo), distanceFilter none</w:t>
      </w:r>
    </w:p>
    <w:p>
      <w:pPr>
        <w:pStyle w:val="ListBullet"/>
      </w:pPr>
      <w:r>
        <w:t>Surf/Kite: SPOT, vento/maré, mapa 2D/3D, saltos, diário e PDF</w:t>
      </w:r>
    </w:p>
    <w:p>
      <w:pPr>
        <w:pStyle w:val="Heading2"/>
      </w:pPr>
      <w:r>
        <w:t>3.4 Meditação</w:t>
      </w:r>
    </w:p>
    <w:p>
      <w:pPr>
        <w:pStyle w:val="ListBullet"/>
      </w:pPr>
      <w:r>
        <w:t>Catálogo de tópicos, durações 5–20 min, sessão no histórico; sem sync Watch (ainda)</w:t>
      </w:r>
    </w:p>
    <w:p>
      <w:pPr>
        <w:pStyle w:val="Heading2"/>
      </w:pPr>
      <w:r>
        <w:t>3.5 Dupla / equipe</w:t>
      </w:r>
    </w:p>
    <w:p>
      <w:pPr>
        <w:pStyle w:val="ListBullet"/>
      </w:pPr>
      <w:r>
        <w:t>Convites (app/SMS/e-mail/código), chat TTL 12h, ranking 7d, relatório</w:t>
      </w:r>
    </w:p>
    <w:p>
      <w:pPr>
        <w:pStyle w:val="ListBullet"/>
      </w:pPr>
      <w:r>
        <w:t>Badges de mensagens não lidas (lastReadAtByTeam)</w:t>
      </w:r>
    </w:p>
    <w:p>
      <w:pPr>
        <w:pStyle w:val="ListBullet"/>
      </w:pPr>
      <w:r>
        <w:t>Sem localização ao vivo (privacidade explícita)</w:t>
      </w:r>
    </w:p>
    <w:p>
      <w:pPr>
        <w:pStyle w:val="ListBullet"/>
      </w:pPr>
      <w:r>
        <w:t>Notificação → abre o chat</w:t>
      </w:r>
    </w:p>
    <w:p>
      <w:pPr>
        <w:pStyle w:val="Heading2"/>
      </w:pPr>
      <w:r>
        <w:t>3.6 Nutrição</w:t>
      </w:r>
    </w:p>
    <w:p>
      <w:pPr>
        <w:pStyle w:val="ListBullet"/>
      </w:pPr>
      <w:r>
        <w:t>Plano semanal por TDEE/objetivo/biotipo + lista de compras</w:t>
      </w:r>
    </w:p>
    <w:p>
      <w:pPr>
        <w:pStyle w:val="ListBullet"/>
      </w:pPr>
      <w:r>
        <w:t>userMealLibrary + CreateUserMealSheet: refeições próprias com sync Firestore</w:t>
      </w:r>
    </w:p>
    <w:p>
      <w:pPr>
        <w:pStyle w:val="ListBullet"/>
      </w:pPr>
      <w:r>
        <w:t>Análise de refeição por foto (planos com IA / engines)</w:t>
      </w:r>
    </w:p>
    <w:p>
      <w:pPr>
        <w:pStyle w:val="Heading2"/>
      </w:pPr>
      <w:r>
        <w:t>3.7 IAssistente e bem-estar</w:t>
      </w:r>
    </w:p>
    <w:p>
      <w:pPr>
        <w:pStyle w:val="ListBullet"/>
      </w:pPr>
      <w:r>
        <w:t>Engines on-device: check-ins, suplementação, inatividade, maré, construção de treino, etc.</w:t>
      </w:r>
    </w:p>
    <w:p>
      <w:pPr>
        <w:pStyle w:val="ListBullet"/>
      </w:pPr>
      <w:r>
        <w:t>Dia de descanso: DailyWellnessEntry.isRestDay + AssistantRestDayEngine (modalidade / hipertrofia / streak)</w:t>
      </w:r>
    </w:p>
    <w:p>
      <w:pPr>
        <w:pStyle w:val="ListBullet"/>
      </w:pPr>
      <w:r>
        <w:t>Sono, água (35 ml×kg), nudges 48h cardio/meditação</w:t>
      </w:r>
    </w:p>
    <w:p>
      <w:pPr>
        <w:pStyle w:val="Heading2"/>
      </w:pPr>
      <w:r>
        <w:t>3.8 Monetização</w:t>
      </w:r>
    </w:p>
    <w:p>
      <w:pPr>
        <w:pStyle w:val="ListBullet"/>
      </w:pPr>
      <w:r>
        <w:t>StoreKit 2: Básico / Fit / IA Plus / Completo + free tier, restore nativo</w:t>
      </w:r>
    </w:p>
    <w:p>
      <w:pPr>
        <w:pStyle w:val="ListBullet"/>
      </w:pPr>
      <w:r>
        <w:t>Vouchers de cortesia: redeemCourtesyVoucher (Cloud Function) + courtesyGrants</w:t>
      </w:r>
    </w:p>
    <w:p>
      <w:pPr>
        <w:pStyle w:val="Heading2"/>
      </w:pPr>
      <w:r>
        <w:t>3.9 Watch, HealthKit, Widgets</w:t>
      </w:r>
    </w:p>
    <w:p>
      <w:pPr>
        <w:pStyle w:val="ListBullet"/>
      </w:pPr>
      <w:r>
        <w:t>Companion Watch: cronômetro, BPM, kcal, descanso; modo solo se iPhone offline</w:t>
      </w:r>
    </w:p>
    <w:p>
      <w:pPr>
        <w:pStyle w:val="ListBullet"/>
      </w:pPr>
      <w:r>
        <w:t>HealthKit: passos, calorias, FC, gravação de workouts</w:t>
      </w:r>
    </w:p>
    <w:p>
      <w:pPr>
        <w:pStyle w:val="ListBullet"/>
      </w:pPr>
      <w:r>
        <w:t>Live Activities no lock screen</w:t>
      </w:r>
    </w:p>
    <w:p>
      <w:pPr>
        <w:pStyle w:val="Heading1"/>
      </w:pPr>
      <w:r>
        <w:t>4. Modelos e Persistência (principais)</w:t>
      </w:r>
    </w:p>
    <w:p>
      <w:pPr>
        <w:pStyle w:val="ListBullet"/>
      </w:pPr>
      <w:r>
        <w:t>UserProfile, WorkoutSheet/Session, Cardio/SurfKite/RunTracking models</w:t>
      </w:r>
    </w:p>
    <w:p>
      <w:pPr>
        <w:pStyle w:val="ListBullet"/>
      </w:pPr>
      <w:r>
        <w:t>DuoTeamModels (TTL chat, ranking, unread)</w:t>
      </w:r>
    </w:p>
    <w:p>
      <w:pPr>
        <w:pStyle w:val="ListBullet"/>
      </w:pPr>
      <w:r>
        <w:t>Meal / DailyMealPlan / userMealLibrary</w:t>
      </w:r>
    </w:p>
    <w:p>
      <w:pPr>
        <w:pStyle w:val="ListBullet"/>
      </w:pPr>
      <w:r>
        <w:t>DailyWellnessEntry (+ isRestDay), WeeklyProgressReport</w:t>
      </w:r>
    </w:p>
    <w:p>
      <w:pPr>
        <w:pStyle w:val="ListBullet"/>
      </w:pPr>
      <w:r>
        <w:t>Chaves locais: healthfit_* + cache; espelho Firestore por coleção</w:t>
      </w:r>
    </w:p>
    <w:p>
      <w:pPr>
        <w:pStyle w:val="Heading1"/>
      </w:pPr>
      <w:r>
        <w:t>5. Code Review Detalhado (v2)</w:t>
      </w:r>
    </w:p>
    <w:p>
      <w:pPr>
        <w:pStyle w:val="Heading2"/>
      </w:pPr>
      <w:r>
        <w:t>5.1 Pontos Fortes</w:t>
      </w:r>
    </w:p>
    <w:p>
      <w:pPr>
        <w:pStyle w:val="ListBullet"/>
      </w:pPr>
      <w:r>
        <w:t>Cobertura funcional ampla e diferenciada (outdoor água + rua + Dupla + nutri livre)</w:t>
      </w:r>
    </w:p>
    <w:p>
      <w:pPr>
        <w:pStyle w:val="ListBullet"/>
      </w:pPr>
      <w:r>
        <w:t>Auth e sync reais (Firebase) — evolução clara vs. protótipo de junho/2026</w:t>
      </w:r>
    </w:p>
    <w:p>
      <w:pPr>
        <w:pStyle w:val="ListBullet"/>
      </w:pPr>
      <w:r>
        <w:t>~36 arquivos de testes unitários cobrindo engines, GPS, vouchers, analyzers</w:t>
      </w:r>
    </w:p>
    <w:p>
      <w:pPr>
        <w:pStyle w:val="ListBullet"/>
      </w:pPr>
      <w:r>
        <w:t>UI consistente (tema escuro, AccentGreen/Orange), localização PT-BR</w:t>
      </w:r>
    </w:p>
    <w:p>
      <w:pPr>
        <w:pStyle w:val="ListBullet"/>
      </w:pPr>
      <w:r>
        <w:t>IAssistente previsível e privado (sem LLM cloud)</w:t>
      </w:r>
    </w:p>
    <w:p>
      <w:pPr>
        <w:pStyle w:val="ListBullet"/>
      </w:pPr>
      <w:r>
        <w:t>StoreKit 2 e conformidade (16+, Marco Civil, exclusão de conta)</w:t>
      </w:r>
    </w:p>
    <w:p>
      <w:pPr>
        <w:pStyle w:val="Heading2"/>
      </w:pPr>
      <w:r>
        <w:t>5.2 Itens críticos / altos — status vs. v1</w:t>
      </w:r>
    </w:p>
    <w:p>
      <w:pPr>
        <w:pStyle w:val="ListBullet"/>
      </w:pPr>
      <w:r>
        <w:t>Autenticação mock (v1 Alta): RESOLVIDO — Firebase Auth</w:t>
      </w:r>
    </w:p>
    <w:p>
      <w:pPr>
        <w:pStyle w:val="ListBullet"/>
      </w:pPr>
      <w:r>
        <w:t>Sem backend (v1): RESOLVIDO — Firestore/Storage + Functions (vouchers)</w:t>
      </w:r>
    </w:p>
    <w:p>
      <w:pPr>
        <w:pStyle w:val="ListBullet"/>
      </w:pPr>
      <w:r>
        <w:t>Ausência total de testes (v1): RESOLVIDO — suite unitária relevante</w:t>
      </w:r>
    </w:p>
    <w:p>
      <w:pPr>
        <w:pStyle w:val="ListBullet"/>
      </w:pPr>
      <w:r>
        <w:t>PII em UserDefaults (ainda Médio): perfil sensível ainda no cache local; Keychain/Data Protection recomendados para campos críticos</w:t>
      </w:r>
    </w:p>
    <w:p>
      <w:pPr>
        <w:pStyle w:val="ListBullet"/>
      </w:pPr>
      <w:r>
        <w:t>HealthKit authorization flag (ainda Médio): validar isAuthorized vs. permissões granulares reais</w:t>
      </w:r>
    </w:p>
    <w:p>
      <w:pPr>
        <w:pStyle w:val="ListBullet"/>
      </w:pPr>
      <w:r>
        <w:t>Dados mock/estimados: garantir UI explícita quando HealthKit negado (não misturar com métricas reais)</w:t>
      </w:r>
    </w:p>
    <w:p>
      <w:pPr>
        <w:pStyle w:val="Heading2"/>
      </w:pPr>
      <w:r>
        <w:t>5.3 Problemas médios / baixa prioridade (ainda válidos)</w:t>
      </w:r>
    </w:p>
    <w:p>
      <w:pPr>
        <w:pStyle w:val="ListBullet"/>
      </w:pPr>
      <w:r>
        <w:t>WorkoutStore ainda concentra CRUD + FSM + timers — candidato a WorkoutSessionManager</w:t>
      </w:r>
    </w:p>
    <w:p>
      <w:pPr>
        <w:pStyle w:val="ListBullet"/>
      </w:pPr>
      <w:r>
        <w:t>VisionWorkoutService ainda pouco integrado ao fluxo principal de séries</w:t>
      </w:r>
    </w:p>
    <w:p>
      <w:pPr>
        <w:pStyle w:val="ListBullet"/>
      </w:pPr>
      <w:r>
        <w:t>Meditação sem sync Watch</w:t>
      </w:r>
    </w:p>
    <w:p>
      <w:pPr>
        <w:pStyle w:val="ListBullet"/>
      </w:pPr>
      <w:r>
        <w:t>Alguns serviços grandes (DuoTeamService, NotificationService) — manter sob revisão de coesão</w:t>
      </w:r>
    </w:p>
    <w:p>
      <w:pPr>
        <w:pStyle w:val="ListBullet"/>
      </w:pPr>
      <w:r>
        <w:t>i18n: UI PT-BR; Localizable.strings ainda limitado para App Store mundial</w:t>
      </w:r>
    </w:p>
    <w:p>
      <w:pPr>
        <w:pStyle w:val="Heading2"/>
      </w:pPr>
      <w:r>
        <w:t>5.4 Segurança e Privacidade</w:t>
      </w:r>
    </w:p>
    <w:p>
      <w:pPr>
        <w:pStyle w:val="ListBullet"/>
      </w:pPr>
      <w:r>
        <w:t>Permissões: Câmera, HealthKit, Fotos, Localização (GPS outdoor), Notificações, Calendário, Motion</w:t>
      </w:r>
    </w:p>
    <w:p>
      <w:pPr>
        <w:pStyle w:val="ListBullet"/>
      </w:pPr>
      <w:r>
        <w:t>Duo sem GPS ao vivo; chat com TTL 12h</w:t>
      </w:r>
    </w:p>
    <w:p>
      <w:pPr>
        <w:pStyle w:val="ListBullet"/>
      </w:pPr>
      <w:r>
        <w:t>Recomendação: Keychain para tokens; revisar retenção e export LGPD; manter exclusão de conta testada em release</w:t>
      </w:r>
    </w:p>
    <w:p>
      <w:pPr>
        <w:pStyle w:val="Heading2"/>
      </w:pPr>
      <w:r>
        <w:t>5.5 Qualidade e testes</w:t>
      </w:r>
    </w:p>
    <w:p>
      <w:pPr>
        <w:pStyle w:val="ListBullet"/>
      </w:pPr>
      <w:r>
        <w:t>Cobertura boa em engines (RestDay, Assistant*, WeeklyProgress, RunTracking, CourtesyVoucher, etc.)</w:t>
      </w:r>
    </w:p>
    <w:p>
      <w:pPr>
        <w:pStyle w:val="ListBullet"/>
      </w:pPr>
      <w:r>
        <w:t>UI tests ainda mínimos — expandir smoke de login/treino/Duo se CI permitir</w:t>
      </w:r>
    </w:p>
    <w:p>
      <w:pPr>
        <w:pStyle w:val="ListBullet"/>
      </w:pPr>
      <w:r>
        <w:t>@MainActor consistente; Watch delegates via Task { @MainActor }</w:t>
      </w:r>
    </w:p>
    <w:p>
      <w:pPr>
        <w:pStyle w:val="Heading2"/>
      </w:pPr>
      <w:r>
        <w:t>5.6 Recomendações prioritárias (atualizadas)</w:t>
      </w:r>
    </w:p>
    <w:p>
      <w:pPr>
        <w:pStyle w:val="ListBullet"/>
      </w:pPr>
      <w:r>
        <w:t>P0: Em release, auditar estados vazios vs. métricas estimadas no dashboard HealthKit</w:t>
      </w:r>
    </w:p>
    <w:p>
      <w:pPr>
        <w:pStyle w:val="ListBullet"/>
      </w:pPr>
      <w:r>
        <w:t>P1: Extrair sessão de WorkoutStore; integrar Vision opcionalmente</w:t>
      </w:r>
    </w:p>
    <w:p>
      <w:pPr>
        <w:pStyle w:val="ListBullet"/>
      </w:pPr>
      <w:r>
        <w:t>P1: Ampliar UI tests críticos (auth, start/finish workout, Duo invite)</w:t>
      </w:r>
    </w:p>
    <w:p>
      <w:pPr>
        <w:pStyle w:val="ListBullet"/>
      </w:pPr>
      <w:r>
        <w:t>P2: Localizable.strings para en/es/fr já usados em metadata App Store</w:t>
      </w:r>
    </w:p>
    <w:p>
      <w:pPr>
        <w:pStyle w:val="ListBullet"/>
      </w:pPr>
      <w:r>
        <w:t>P2: Observabilidade (Crashlytics/Analytics) se ainda não estiver completa em produção</w:t>
      </w:r>
    </w:p>
    <w:p>
      <w:pPr>
        <w:pStyle w:val="ListBullet"/>
      </w:pPr>
      <w:r>
        <w:t>P3: Complicações watchOS / widgets de água além de Live Activity</w:t>
      </w:r>
    </w:p>
    <w:p>
      <w:pPr>
        <w:pStyle w:val="Heading1"/>
      </w:pPr>
      <w:r>
        <w:t>6. Matriz de Funcionalidades por Módulo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Módulo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  <w:tc>
          <w:tcPr>
            <w:tcW w:type="dxa" w:w="2160"/>
          </w:tcPr>
          <w:p>
            <w:r>
              <w:t>Nuvem / HealthKit</w:t>
            </w:r>
          </w:p>
        </w:tc>
      </w:tr>
      <w:tr>
        <w:tc>
          <w:tcPr>
            <w:tcW w:type="dxa" w:w="2160"/>
          </w:tcPr>
          <w:p>
            <w:r>
              <w:t>Autenticação</w:t>
            </w:r>
          </w:p>
        </w:tc>
        <w:tc>
          <w:tcPr>
            <w:tcW w:type="dxa" w:w="2160"/>
          </w:tcPr>
          <w:p>
            <w:r>
              <w:t>Completo (Firebase)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Auth + perfil</w:t>
            </w:r>
          </w:p>
        </w:tc>
      </w:tr>
      <w:tr>
        <w:tc>
          <w:tcPr>
            <w:tcW w:type="dxa" w:w="2160"/>
          </w:tcPr>
          <w:p>
            <w:r>
              <w:t>Musculação</w:t>
            </w:r>
          </w:p>
        </w:tc>
        <w:tc>
          <w:tcPr>
            <w:tcW w:type="dxa" w:w="2160"/>
          </w:tcPr>
          <w:p>
            <w:r>
              <w:t>Completo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Firestore + HealthKit</w:t>
            </w:r>
          </w:p>
        </w:tc>
      </w:tr>
      <w:tr>
        <w:tc>
          <w:tcPr>
            <w:tcW w:type="dxa" w:w="2160"/>
          </w:tcPr>
          <w:p>
            <w:r>
              <w:t>Cardio GPS</w:t>
            </w:r>
          </w:p>
        </w:tc>
        <w:tc>
          <w:tcPr>
            <w:tcW w:type="dxa" w:w="2160"/>
          </w:tcPr>
          <w:p>
            <w:r>
              <w:t>Completo (reforçado ago/2026)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HealthKit</w:t>
            </w:r>
          </w:p>
        </w:tc>
      </w:tr>
      <w:tr>
        <w:tc>
          <w:tcPr>
            <w:tcW w:type="dxa" w:w="2160"/>
          </w:tcPr>
          <w:p>
            <w:r>
              <w:t>Surf / Kite</w:t>
            </w:r>
          </w:p>
        </w:tc>
        <w:tc>
          <w:tcPr>
            <w:tcW w:type="dxa" w:w="2160"/>
          </w:tcPr>
          <w:p>
            <w:r>
              <w:t>Completo</w:t>
            </w:r>
          </w:p>
        </w:tc>
        <w:tc>
          <w:tcPr>
            <w:tcW w:type="dxa" w:w="2160"/>
          </w:tcPr>
          <w:p>
            <w:r>
              <w:t>Parcial</w:t>
            </w:r>
          </w:p>
        </w:tc>
        <w:tc>
          <w:tcPr>
            <w:tcW w:type="dxa" w:w="2160"/>
          </w:tcPr>
          <w:p>
            <w:r>
              <w:t>Local + PDF</w:t>
            </w:r>
          </w:p>
        </w:tc>
      </w:tr>
      <w:tr>
        <w:tc>
          <w:tcPr>
            <w:tcW w:type="dxa" w:w="2160"/>
          </w:tcPr>
          <w:p>
            <w:r>
              <w:t>Meditação</w:t>
            </w:r>
          </w:p>
        </w:tc>
        <w:tc>
          <w:tcPr>
            <w:tcW w:type="dxa" w:w="2160"/>
          </w:tcPr>
          <w:p>
            <w:r>
              <w:t>Completo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Histórico</w:t>
            </w:r>
          </w:p>
        </w:tc>
      </w:tr>
      <w:tr>
        <w:tc>
          <w:tcPr>
            <w:tcW w:type="dxa" w:w="2160"/>
          </w:tcPr>
          <w:p>
            <w:r>
              <w:t>Nutrição + refeições próprias</w:t>
            </w:r>
          </w:p>
        </w:tc>
        <w:tc>
          <w:tcPr>
            <w:tcW w:type="dxa" w:w="2160"/>
          </w:tcPr>
          <w:p>
            <w:r>
              <w:t>Completo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Firestore</w:t>
            </w:r>
          </w:p>
        </w:tc>
      </w:tr>
      <w:tr>
        <w:tc>
          <w:tcPr>
            <w:tcW w:type="dxa" w:w="2160"/>
          </w:tcPr>
          <w:p>
            <w:r>
              <w:t>Dupla / equipe</w:t>
            </w:r>
          </w:p>
        </w:tc>
        <w:tc>
          <w:tcPr>
            <w:tcW w:type="dxa" w:w="2160"/>
          </w:tcPr>
          <w:p>
            <w:r>
              <w:t>Completo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Firestore</w:t>
            </w:r>
          </w:p>
        </w:tc>
      </w:tr>
      <w:tr>
        <w:tc>
          <w:tcPr>
            <w:tcW w:type="dxa" w:w="2160"/>
          </w:tcPr>
          <w:p>
            <w:r>
              <w:t>IAssistente + dia descanso</w:t>
            </w:r>
          </w:p>
        </w:tc>
        <w:tc>
          <w:tcPr>
            <w:tcW w:type="dxa" w:w="2160"/>
          </w:tcPr>
          <w:p>
            <w:r>
              <w:t>Completo (on-device)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Sono / Água</w:t>
            </w:r>
          </w:p>
        </w:tc>
        <w:tc>
          <w:tcPr>
            <w:tcW w:type="dxa" w:w="2160"/>
          </w:tcPr>
          <w:p>
            <w:r>
              <w:t>Completo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Firestore</w:t>
            </w:r>
          </w:p>
        </w:tc>
      </w:tr>
      <w:tr>
        <w:tc>
          <w:tcPr>
            <w:tcW w:type="dxa" w:w="2160"/>
          </w:tcPr>
          <w:p>
            <w:r>
              <w:t>Relatórios / PDF / Galeria</w:t>
            </w:r>
          </w:p>
        </w:tc>
        <w:tc>
          <w:tcPr>
            <w:tcW w:type="dxa" w:w="2160"/>
          </w:tcPr>
          <w:p>
            <w:r>
              <w:t>Completo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Assinaturas / Vouchers</w:t>
            </w:r>
          </w:p>
        </w:tc>
        <w:tc>
          <w:tcPr>
            <w:tcW w:type="dxa" w:w="2160"/>
          </w:tcPr>
          <w:p>
            <w:r>
              <w:t>Completo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StoreKit + Functions</w:t>
            </w:r>
          </w:p>
        </w:tc>
      </w:tr>
      <w:tr>
        <w:tc>
          <w:tcPr>
            <w:tcW w:type="dxa" w:w="2160"/>
          </w:tcPr>
          <w:p>
            <w:r>
              <w:t>Vision / Câmera</w:t>
            </w:r>
          </w:p>
        </w:tc>
        <w:tc>
          <w:tcPr>
            <w:tcW w:type="dxa" w:w="2160"/>
          </w:tcPr>
          <w:p>
            <w:r>
              <w:t>Parcial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Live Activities</w:t>
            </w:r>
          </w:p>
        </w:tc>
        <w:tc>
          <w:tcPr>
            <w:tcW w:type="dxa" w:w="2160"/>
          </w:tcPr>
          <w:p>
            <w:r>
              <w:t>Completo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1"/>
      </w:pPr>
      <w:r>
        <w:t>7. Conclusão</w:t>
      </w:r>
    </w:p>
    <w:p>
      <w:r>
        <w:rPr>
          <w:b w:val="0"/>
        </w:rPr>
        <w:t>Em agosto/2026 o HealthFit deixou de ser um MVP local-only: autenticação e sync reais, Dupla/equipe, monetização StoreKit, GPS outdoor reforçado, nutrição extensível pelo usuário e base sólida de testes unitários. A arquitetura SwiftUI + serviços @MainActor continua adequada para evolução. Prioridades de produção: endurecer privacidade do cache local, clareza de métricas HealthKit, refatoração pontual de stores monolíticos e expansão de UI tests. Com isso, a base atual sustenta lançamento e novas features com segurança.</w:t>
      </w:r>
    </w:p>
    <w:p>
      <w:r>
        <w:rPr>
          <w:b w:val="0"/>
        </w:rPr>
        <w:t>Documento anterior (v1.0 · 29/06/2026) preservado como Relatorio_HealthFit_Funcionalidades_e_CodeReview_v1_2026-06.docx.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