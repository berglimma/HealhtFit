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91C083" w14:textId="77777777" w:rsidR="005E6A98" w:rsidRDefault="00000000">
      <w:pPr>
        <w:jc w:val="center"/>
      </w:pPr>
      <w:r>
        <w:rPr>
          <w:b/>
          <w:color w:val="1A5C3A"/>
          <w:sz w:val="56"/>
        </w:rPr>
        <w:t>HealthFit</w:t>
      </w:r>
      <w:r>
        <w:rPr>
          <w:b/>
          <w:color w:val="1A5C3A"/>
          <w:sz w:val="56"/>
        </w:rPr>
        <w:br/>
      </w:r>
    </w:p>
    <w:p w14:paraId="0D934DA4" w14:textId="77777777" w:rsidR="005E6A98" w:rsidRDefault="00000000">
      <w:pPr>
        <w:jc w:val="center"/>
      </w:pPr>
      <w:r>
        <w:rPr>
          <w:b/>
          <w:sz w:val="32"/>
        </w:rPr>
        <w:t>Relatório Técnico de Funcionalidades e Code Review</w:t>
      </w:r>
    </w:p>
    <w:p w14:paraId="3AF1F346" w14:textId="77777777" w:rsidR="00334883" w:rsidRDefault="00000000">
      <w:pPr>
        <w:jc w:val="center"/>
      </w:pPr>
      <w:r>
        <w:br/>
      </w:r>
      <w:proofErr w:type="spellStart"/>
      <w:r>
        <w:t>Versão</w:t>
      </w:r>
      <w:proofErr w:type="spellEnd"/>
      <w:r>
        <w:t xml:space="preserve"> do </w:t>
      </w:r>
      <w:proofErr w:type="spellStart"/>
      <w:r>
        <w:t>documento</w:t>
      </w:r>
      <w:proofErr w:type="spellEnd"/>
      <w:r>
        <w:t>: 1.0</w:t>
      </w:r>
      <w:r>
        <w:br/>
        <w:t>Data: 29/06/2026</w:t>
      </w:r>
      <w:r>
        <w:br/>
        <w:t xml:space="preserve">Plataforma: iOS + watchOS (Swift / </w:t>
      </w:r>
      <w:proofErr w:type="spellStart"/>
      <w:r>
        <w:t>SwiftUI</w:t>
      </w:r>
      <w:proofErr w:type="spellEnd"/>
      <w:r>
        <w:t>)</w:t>
      </w:r>
      <w:r>
        <w:br/>
      </w:r>
      <w:proofErr w:type="spellStart"/>
      <w:r>
        <w:t>Desenvolvedor</w:t>
      </w:r>
      <w:r w:rsidR="00334883">
        <w:t>es</w:t>
      </w:r>
      <w:proofErr w:type="spellEnd"/>
      <w:r>
        <w:t xml:space="preserve">: </w:t>
      </w:r>
      <w:r w:rsidR="00334883">
        <w:t>LUAN E BERG</w:t>
      </w:r>
    </w:p>
    <w:p w14:paraId="671648AB" w14:textId="6DBBFEBC" w:rsidR="005E6A98" w:rsidRDefault="00334883">
      <w:pPr>
        <w:jc w:val="center"/>
      </w:pPr>
      <w:r>
        <w:t>APP CONSTRUÍDO CONFORME ENTREVISTAS E TAMBÉM EM NORMAS DO CFED/CFN/ESTUDOS CIENTIFICOS SOBRE MENTE E CORPO. PROFISSIONAIS ESTAO SENDO CONSULTADOS.</w:t>
      </w:r>
      <w:r w:rsidR="00000000">
        <w:br/>
      </w:r>
    </w:p>
    <w:p w14:paraId="5CEEBBE2" w14:textId="77777777" w:rsidR="005E6A98" w:rsidRDefault="00000000">
      <w:r>
        <w:br w:type="page"/>
      </w:r>
    </w:p>
    <w:p w14:paraId="4DAABF4B" w14:textId="77777777" w:rsidR="005E6A98" w:rsidRDefault="00000000">
      <w:pPr>
        <w:pStyle w:val="Ttulo1"/>
      </w:pPr>
      <w:r>
        <w:lastRenderedPageBreak/>
        <w:t>1. Resumo Executivo</w:t>
      </w:r>
    </w:p>
    <w:p w14:paraId="2A797331" w14:textId="77777777" w:rsidR="005E6A98" w:rsidRDefault="00000000">
      <w:r>
        <w:t>O HealthFit é um aplicativo de fitness desenvolvido em SwiftUI para iPhone com companion para Apple Watch. O sistema cobre treinos de musculação, cardio, meditação guiada, nutrição, bem-estar (sono e hidratação), integração com HealthKit, relatórios semanais, envio de e-mail ao personal trainer, notificações inteligentes e contagem de repetições via câmera (Vision). A persistência é local (UserDefaults e arquivos), sem backend remoto. Este documento detalha cada módulo, suas funções, objetivos e apresenta um code review técnico completo.</w:t>
      </w:r>
    </w:p>
    <w:p w14:paraId="1044FB91" w14:textId="77777777" w:rsidR="005E6A98" w:rsidRDefault="00000000">
      <w:pPr>
        <w:pStyle w:val="Ttulo1"/>
      </w:pPr>
      <w:r>
        <w:t>2. Arquitetura do Sistema</w:t>
      </w:r>
    </w:p>
    <w:p w14:paraId="41739835" w14:textId="77777777" w:rsidR="005E6A98" w:rsidRDefault="00000000">
      <w:r>
        <w:t>Padrão MVVM adaptado ao SwiftUI: Views observam serviços @MainActor via @EnvironmentObject. O ponto de composição é HealthFitApp.swift, que instancia AuthService, WorkoutStore, HealthKitManager, MealPlanService, RestTimerService, WatchConnectivityManager, WeeklyReportService e DailyWellnessService.</w:t>
      </w:r>
    </w:p>
    <w:p w14:paraId="0AA2FB61" w14:textId="77777777" w:rsidR="005E6A98" w:rsidRDefault="00000000">
      <w:pPr>
        <w:pStyle w:val="Commarcadores"/>
      </w:pPr>
      <w:r>
        <w:t>Navegação: NavigationStack com navigationDestination tipado</w:t>
      </w:r>
    </w:p>
    <w:p w14:paraId="29926EB6" w14:textId="77777777" w:rsidR="005E6A98" w:rsidRDefault="00000000">
      <w:pPr>
        <w:pStyle w:val="Commarcadores"/>
      </w:pPr>
      <w:r>
        <w:t>Modais: fullScreenCover para treinos ativos; sheet para check-in, e-mail e relatórios</w:t>
      </w:r>
    </w:p>
    <w:p w14:paraId="71AE17FA" w14:textId="77777777" w:rsidR="005E6A98" w:rsidRDefault="00000000">
      <w:pPr>
        <w:pStyle w:val="Commarcadores"/>
      </w:pPr>
      <w:r>
        <w:t>Persistência: UserDefaults (JSON) + Documents (foto de perfil)</w:t>
      </w:r>
    </w:p>
    <w:p w14:paraId="3EDAC62F" w14:textId="77777777" w:rsidR="005E6A98" w:rsidRDefault="00000000">
      <w:pPr>
        <w:pStyle w:val="Commarcadores"/>
      </w:pPr>
      <w:r>
        <w:t>Watch: WCSession com protocolo de mensagens por chave action</w:t>
      </w:r>
    </w:p>
    <w:p w14:paraId="69F1D65C" w14:textId="77777777" w:rsidR="005E6A98" w:rsidRDefault="00000000">
      <w:pPr>
        <w:pStyle w:val="Commarcadores"/>
      </w:pPr>
      <w:r>
        <w:t>Helpers estáticos: WeeklyProgressAnalyzer, WorkoutReportBuilder, MotivationMessages</w:t>
      </w:r>
    </w:p>
    <w:p w14:paraId="7DB966BA" w14:textId="77777777" w:rsidR="005E6A98" w:rsidRDefault="00000000">
      <w:pPr>
        <w:pStyle w:val="Ttulo1"/>
      </w:pPr>
      <w:r>
        <w:t>3. Funcionalidades Implementadas (Detalhamento)</w:t>
      </w:r>
    </w:p>
    <w:p w14:paraId="4CA6EF92" w14:textId="77777777" w:rsidR="005E6A98" w:rsidRDefault="00000000">
      <w:pPr>
        <w:pStyle w:val="Ttulo2"/>
      </w:pPr>
      <w:r>
        <w:t>3.1 Autenticação e Perfil</w:t>
      </w:r>
    </w:p>
    <w:p w14:paraId="3B419393" w14:textId="77777777" w:rsidR="005E6A98" w:rsidRDefault="00000000">
      <w:r>
        <w:t>Arquivos principais: Services/AuthService.swift · Views/Auth/ · Views/Profile/</w:t>
      </w:r>
    </w:p>
    <w:p w14:paraId="5DC73894" w14:textId="77777777" w:rsidR="005E6A98" w:rsidRDefault="00000000">
      <w:r>
        <w:rPr>
          <w:b/>
        </w:rPr>
        <w:t>login(email:password:)</w:t>
      </w:r>
      <w:r>
        <w:t xml:space="preserve"> — Objetivo: Autenticar usuário localmente após validação mínima de campos.</w:t>
      </w:r>
    </w:p>
    <w:p w14:paraId="3ED27F3A" w14:textId="77777777" w:rsidR="005E6A98" w:rsidRDefault="00000000">
      <w:pPr>
        <w:ind w:left="360"/>
      </w:pPr>
      <w:r>
        <w:t>Cria UserProfile a partir do e-mail; persiste em UserDefaults; agenda notificações.</w:t>
      </w:r>
    </w:p>
    <w:p w14:paraId="2C679868" w14:textId="77777777" w:rsidR="005E6A98" w:rsidRDefault="00000000">
      <w:r>
        <w:rPr>
          <w:b/>
        </w:rPr>
        <w:t>register(name:email:password:biotype:goal:)</w:t>
      </w:r>
      <w:r>
        <w:t xml:space="preserve"> — Objetivo: Cadastrar novo atleta com biotipo e objetivo.</w:t>
      </w:r>
    </w:p>
    <w:p w14:paraId="1D4E9A6F" w14:textId="77777777" w:rsidR="005E6A98" w:rsidRDefault="00000000">
      <w:pPr>
        <w:ind w:left="360"/>
      </w:pPr>
      <w:r>
        <w:t>Inicia sessão local e gera plano alimentar se necessário.</w:t>
      </w:r>
    </w:p>
    <w:p w14:paraId="6B876731" w14:textId="77777777" w:rsidR="005E6A98" w:rsidRDefault="00000000">
      <w:r>
        <w:rPr>
          <w:b/>
        </w:rPr>
        <w:t>logout()</w:t>
      </w:r>
      <w:r>
        <w:t xml:space="preserve"> — Objetivo: Encerrar sessão e limpar dados locais sensíveis.</w:t>
      </w:r>
    </w:p>
    <w:p w14:paraId="448EBEF5" w14:textId="77777777" w:rsidR="005E6A98" w:rsidRDefault="00000000">
      <w:pPr>
        <w:ind w:left="360"/>
      </w:pPr>
      <w:r>
        <w:t>Remove usuário, foto e cancela lembretes.</w:t>
      </w:r>
    </w:p>
    <w:p w14:paraId="33409618" w14:textId="77777777" w:rsidR="005E6A98" w:rsidRDefault="00000000">
      <w:r>
        <w:rPr>
          <w:b/>
        </w:rPr>
        <w:t>updateProfile(_:)</w:t>
      </w:r>
      <w:r>
        <w:t xml:space="preserve"> — Objetivo: Atualizar dados do perfil (peso, objetivo, personal trainer).</w:t>
      </w:r>
    </w:p>
    <w:p w14:paraId="4FCAEF6F" w14:textId="77777777" w:rsidR="005E6A98" w:rsidRDefault="00000000">
      <w:pPr>
        <w:ind w:left="360"/>
      </w:pPr>
      <w:r>
        <w:t>Recalcula metas calóricas e hidratação.</w:t>
      </w:r>
    </w:p>
    <w:p w14:paraId="37505190" w14:textId="77777777" w:rsidR="005E6A98" w:rsidRDefault="00000000">
      <w:r>
        <w:rPr>
          <w:b/>
        </w:rPr>
        <w:lastRenderedPageBreak/>
        <w:t>updateProfileImage(_:)</w:t>
      </w:r>
      <w:r>
        <w:t xml:space="preserve"> — Objetivo: Salvar/remover foto de perfil redimensionada.</w:t>
      </w:r>
    </w:p>
    <w:p w14:paraId="1F55CBCB" w14:textId="28D9FE8E" w:rsidR="005E6A98" w:rsidRDefault="00000000">
      <w:pPr>
        <w:ind w:left="360"/>
      </w:pPr>
      <w:r>
        <w:t xml:space="preserve">JPEG em Documents com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derivado</w:t>
      </w:r>
      <w:proofErr w:type="spellEnd"/>
      <w:r>
        <w:t xml:space="preserve"> do e-mail.</w:t>
      </w:r>
      <w:r w:rsidR="00334883">
        <w:t xml:space="preserve"> (nao sei </w:t>
      </w:r>
      <w:proofErr w:type="spellStart"/>
      <w:r w:rsidR="00334883">
        <w:t>se ta</w:t>
      </w:r>
      <w:proofErr w:type="spellEnd"/>
      <w:r w:rsidR="00334883">
        <w:t xml:space="preserve"> legal – </w:t>
      </w:r>
      <w:proofErr w:type="spellStart"/>
      <w:r w:rsidR="00334883">
        <w:t>rever</w:t>
      </w:r>
      <w:proofErr w:type="spellEnd"/>
      <w:r w:rsidR="00334883">
        <w:t>)</w:t>
      </w:r>
    </w:p>
    <w:p w14:paraId="3977F35A" w14:textId="77777777" w:rsidR="005E6A98" w:rsidRDefault="00000000">
      <w:r>
        <w:rPr>
          <w:b/>
        </w:rPr>
        <w:t>UserProfile (modelo)</w:t>
      </w:r>
      <w:r>
        <w:t xml:space="preserve"> — Objetivo: Representar atleta e calcular BMR, TDEE, IMC e meta calórica.</w:t>
      </w:r>
    </w:p>
    <w:p w14:paraId="49BF9DE9" w14:textId="77777777" w:rsidR="005E6A98" w:rsidRDefault="00000000">
      <w:pPr>
        <w:ind w:left="360"/>
      </w:pPr>
      <w:r>
        <w:t>Fórmula Mifflin-St Jeor; ajustes por biotipo e objetivo.</w:t>
      </w:r>
    </w:p>
    <w:p w14:paraId="5719C1CB" w14:textId="77777777" w:rsidR="005E6A98" w:rsidRDefault="00000000">
      <w:r>
        <w:rPr>
          <w:b/>
        </w:rPr>
        <w:t>ProfileView</w:t>
      </w:r>
      <w:r>
        <w:t xml:space="preserve"> — Objetivo: Interface de configuração completa.</w:t>
      </w:r>
    </w:p>
    <w:p w14:paraId="122C73E6" w14:textId="77777777" w:rsidR="005E6A98" w:rsidRDefault="00000000">
      <w:pPr>
        <w:ind w:left="360"/>
      </w:pPr>
      <w:r>
        <w:t>Biotipo, objetivo, personal, sono, água, cronômetro de descanso, integrações.</w:t>
      </w:r>
    </w:p>
    <w:p w14:paraId="4E66E84A" w14:textId="29FBFF5F" w:rsidR="005E6A98" w:rsidRDefault="00000000">
      <w:pPr>
        <w:pStyle w:val="Ttulo2"/>
      </w:pPr>
      <w:r>
        <w:t xml:space="preserve">3.2 </w:t>
      </w:r>
      <w:proofErr w:type="spellStart"/>
      <w:r>
        <w:t>Treinos</w:t>
      </w:r>
      <w:proofErr w:type="spellEnd"/>
      <w:r>
        <w:t xml:space="preserve"> de </w:t>
      </w:r>
      <w:proofErr w:type="spellStart"/>
      <w:r>
        <w:t>Musculação</w:t>
      </w:r>
      <w:proofErr w:type="spellEnd"/>
    </w:p>
    <w:p w14:paraId="5CEA3F64" w14:textId="77777777" w:rsidR="005E6A98" w:rsidRDefault="00000000">
      <w:r>
        <w:t>Arquivos principais: Services/WorkoutStore.swift · Views/Workout/</w:t>
      </w:r>
    </w:p>
    <w:p w14:paraId="218EB75F" w14:textId="77777777" w:rsidR="005E6A98" w:rsidRDefault="00000000">
      <w:r>
        <w:rPr>
          <w:b/>
        </w:rPr>
        <w:t>addWorkoutSheet / updateWorkoutSheet / deleteWorkoutSheet</w:t>
      </w:r>
      <w:r>
        <w:t xml:space="preserve"> — Objetivo: CRUD de fichas de treino.</w:t>
      </w:r>
    </w:p>
    <w:p w14:paraId="7B1D7B65" w14:textId="77777777" w:rsidR="005E6A98" w:rsidRDefault="00000000">
      <w:pPr>
        <w:ind w:left="360"/>
      </w:pPr>
      <w:r>
        <w:t>Persistência em healthfit_workout_sheets.</w:t>
      </w:r>
    </w:p>
    <w:p w14:paraId="3513C143" w14:textId="77777777" w:rsidR="005E6A98" w:rsidRDefault="00000000">
      <w:r>
        <w:rPr>
          <w:b/>
        </w:rPr>
        <w:t>startSession(for:)</w:t>
      </w:r>
      <w:r>
        <w:t xml:space="preserve"> — Objetivo: Iniciar sessão de musculação.</w:t>
      </w:r>
    </w:p>
    <w:p w14:paraId="51E9ECA6" w14:textId="77777777" w:rsidR="005E6A98" w:rsidRDefault="00000000">
      <w:pPr>
        <w:ind w:left="360"/>
      </w:pPr>
      <w:r>
        <w:t>Cria WorkoutSession, registros por exercício e timer.</w:t>
      </w:r>
    </w:p>
    <w:p w14:paraId="162876D2" w14:textId="77777777" w:rsidR="005E6A98" w:rsidRDefault="00000000">
      <w:r>
        <w:rPr>
          <w:b/>
        </w:rPr>
        <w:t>markExerciseCompleted(at:)</w:t>
      </w:r>
      <w:r>
        <w:t xml:space="preserve"> — Objetivo: Marcar exercício/série como concluído.</w:t>
      </w:r>
    </w:p>
    <w:p w14:paraId="296319F3" w14:textId="77777777" w:rsidR="005E6A98" w:rsidRDefault="00000000">
      <w:pPr>
        <w:ind w:left="360"/>
      </w:pPr>
      <w:r>
        <w:t>Avança índice e atualiza contadores.</w:t>
      </w:r>
    </w:p>
    <w:p w14:paraId="59E759F0" w14:textId="77777777" w:rsidR="005E6A98" w:rsidRDefault="00000000">
      <w:r>
        <w:rPr>
          <w:b/>
        </w:rPr>
        <w:t>addHeartRateSample / updateCalories</w:t>
      </w:r>
      <w:r>
        <w:t xml:space="preserve"> — Objetivo: Atualizar métricas em tempo real.</w:t>
      </w:r>
    </w:p>
    <w:p w14:paraId="1B724426" w14:textId="77777777" w:rsidR="005E6A98" w:rsidRDefault="00000000">
      <w:pPr>
        <w:ind w:left="360"/>
      </w:pPr>
      <w:r>
        <w:t>Recebe dados do Apple Watch.</w:t>
      </w:r>
    </w:p>
    <w:p w14:paraId="09AD383B" w14:textId="77777777" w:rsidR="005E6A98" w:rsidRDefault="00000000">
      <w:r>
        <w:rPr>
          <w:b/>
        </w:rPr>
        <w:t>endSession()</w:t>
      </w:r>
      <w:r>
        <w:t xml:space="preserve"> — Objetivo: Finalizar treino e salvar histórico.</w:t>
      </w:r>
    </w:p>
    <w:p w14:paraId="5552DB6A" w14:textId="77777777" w:rsidR="005E6A98" w:rsidRDefault="00000000">
      <w:pPr>
        <w:ind w:left="360"/>
      </w:pPr>
      <w:r>
        <w:t>Dispara lembrete de inatividade de 48h.</w:t>
      </w:r>
    </w:p>
    <w:p w14:paraId="66B8633F" w14:textId="77777777" w:rsidR="005E6A98" w:rsidRDefault="00000000">
      <w:r>
        <w:rPr>
          <w:b/>
        </w:rPr>
        <w:t>WorkoutListView / WorkoutDetailView</w:t>
      </w:r>
      <w:r>
        <w:t xml:space="preserve"> — Objetivo: Listar e detalhar treinos.</w:t>
      </w:r>
    </w:p>
    <w:p w14:paraId="4AC45DC0" w14:textId="77777777" w:rsidR="005E6A98" w:rsidRDefault="00000000">
      <w:pPr>
        <w:ind w:left="360"/>
      </w:pPr>
      <w:r>
        <w:t>4 treinos modelo A–D com 8–11 exercícios cada.</w:t>
      </w:r>
    </w:p>
    <w:p w14:paraId="6A4D5DDF" w14:textId="77777777" w:rsidR="005E6A98" w:rsidRDefault="00000000">
      <w:r>
        <w:rPr>
          <w:b/>
        </w:rPr>
        <w:t>ActiveWorkoutView</w:t>
      </w:r>
      <w:r>
        <w:t xml:space="preserve"> — Objetivo: Tela de treino ativo.</w:t>
      </w:r>
    </w:p>
    <w:p w14:paraId="35172D06" w14:textId="77777777" w:rsidR="005E6A98" w:rsidRDefault="00000000">
      <w:pPr>
        <w:ind w:left="360"/>
      </w:pPr>
      <w:r>
        <w:t>Séries, descanso, overlay de timer, sync com Watch, auto-finish.</w:t>
      </w:r>
    </w:p>
    <w:p w14:paraId="55270011" w14:textId="77777777" w:rsidR="005E6A98" w:rsidRDefault="00000000">
      <w:r>
        <w:rPr>
          <w:b/>
        </w:rPr>
        <w:t>CreateWorkoutView</w:t>
      </w:r>
      <w:r>
        <w:t xml:space="preserve"> — Objetivo: Criar ficha personalizada.</w:t>
      </w:r>
    </w:p>
    <w:p w14:paraId="543A718E" w14:textId="77777777" w:rsidR="005E6A98" w:rsidRDefault="00000000">
      <w:pPr>
        <w:ind w:left="360"/>
      </w:pPr>
      <w:r>
        <w:t>Nome, descrição e lista de exercícios.</w:t>
      </w:r>
    </w:p>
    <w:p w14:paraId="61232535" w14:textId="77777777" w:rsidR="005E6A98" w:rsidRDefault="00000000">
      <w:r>
        <w:rPr>
          <w:b/>
        </w:rPr>
        <w:t>WorkoutSummaryView</w:t>
      </w:r>
      <w:r>
        <w:t xml:space="preserve"> — Objetivo: Resumo pós-treino.</w:t>
      </w:r>
    </w:p>
    <w:p w14:paraId="1C574D2E" w14:textId="77777777" w:rsidR="005E6A98" w:rsidRDefault="00000000">
      <w:pPr>
        <w:ind w:left="360"/>
      </w:pPr>
      <w:r>
        <w:lastRenderedPageBreak/>
        <w:t>Estatísticas e envio de relatório por e-mail.</w:t>
      </w:r>
    </w:p>
    <w:p w14:paraId="5C3898E7" w14:textId="77777777" w:rsidR="005E6A98" w:rsidRDefault="00000000">
      <w:r>
        <w:rPr>
          <w:b/>
        </w:rPr>
        <w:t>RestTimerOverlay + RestTimerService</w:t>
      </w:r>
      <w:r>
        <w:t xml:space="preserve"> — Objetivo: Cronômetro de descanso entre séries.</w:t>
      </w:r>
    </w:p>
    <w:p w14:paraId="024EC2CB" w14:textId="77777777" w:rsidR="005E6A98" w:rsidRDefault="00000000">
      <w:pPr>
        <w:ind w:left="360"/>
      </w:pPr>
      <w:r>
        <w:t>Alerta de overtime; sync com Watch; haptics.</w:t>
      </w:r>
    </w:p>
    <w:p w14:paraId="2293964D" w14:textId="77777777" w:rsidR="005E6A98" w:rsidRDefault="00000000">
      <w:pPr>
        <w:pStyle w:val="Ttulo2"/>
      </w:pPr>
      <w:r>
        <w:t>3.3 Cardio</w:t>
      </w:r>
    </w:p>
    <w:p w14:paraId="12F9D66E" w14:textId="77777777" w:rsidR="005E6A98" w:rsidRDefault="00000000">
      <w:r>
        <w:t>Arquivos principais: Models/CardioModels.swift · ActiveCardioView.swift</w:t>
      </w:r>
    </w:p>
    <w:p w14:paraId="15A3E4E6" w14:textId="77777777" w:rsidR="005E6A98" w:rsidRDefault="00000000">
      <w:r>
        <w:rPr>
          <w:b/>
        </w:rPr>
        <w:t>CardioExercise.catalog</w:t>
      </w:r>
      <w:r>
        <w:t xml:space="preserve"> — Objetivo: Catálogo de 11 exercícios (corrida, bike, escalada, etc.).</w:t>
      </w:r>
    </w:p>
    <w:p w14:paraId="4B91021A" w14:textId="77777777" w:rsidR="005E6A98" w:rsidRDefault="00000000">
      <w:pPr>
        <w:ind w:left="360"/>
      </w:pPr>
      <w:r>
        <w:t>Calorias/minuto estimadas por modalidade.</w:t>
      </w:r>
    </w:p>
    <w:p w14:paraId="150A8247" w14:textId="77777777" w:rsidR="005E6A98" w:rsidRDefault="00000000">
      <w:r>
        <w:rPr>
          <w:b/>
        </w:rPr>
        <w:t>CardioIntensity</w:t>
      </w:r>
      <w:r>
        <w:t xml:space="preserve"> — Objetivo: Três intensidades: Baixa, Média, Alta.</w:t>
      </w:r>
    </w:p>
    <w:p w14:paraId="4F34A7AC" w14:textId="77777777" w:rsidR="005E6A98" w:rsidRDefault="00000000">
      <w:pPr>
        <w:ind w:left="360"/>
      </w:pPr>
      <w:r>
        <w:t>Duração sugerida 50/40/30 min e multiplicador calórico.</w:t>
      </w:r>
    </w:p>
    <w:p w14:paraId="32114F12" w14:textId="77777777" w:rsidR="005E6A98" w:rsidRDefault="00000000">
      <w:r>
        <w:rPr>
          <w:b/>
        </w:rPr>
        <w:t>CardioSetupView</w:t>
      </w:r>
      <w:r>
        <w:t xml:space="preserve"> — Objetivo: Configurar e iniciar sessão cardio.</w:t>
      </w:r>
    </w:p>
    <w:p w14:paraId="5D133A5B" w14:textId="77777777" w:rsidR="005E6A98" w:rsidRDefault="00000000">
      <w:pPr>
        <w:ind w:left="360"/>
      </w:pPr>
      <w:r>
        <w:t>Seleção de intensidade e estimativa de calorias.</w:t>
      </w:r>
    </w:p>
    <w:p w14:paraId="45B2A693" w14:textId="77777777" w:rsidR="005E6A98" w:rsidRDefault="00000000">
      <w:r>
        <w:rPr>
          <w:b/>
        </w:rPr>
        <w:t>ActiveCardioView</w:t>
      </w:r>
      <w:r>
        <w:t xml:space="preserve"> — Objetivo: Sessão cardio com timer circular.</w:t>
      </w:r>
    </w:p>
    <w:p w14:paraId="71AD365B" w14:textId="77777777" w:rsidR="005E6A98" w:rsidRDefault="00000000">
      <w:pPr>
        <w:ind w:left="360"/>
      </w:pPr>
      <w:r>
        <w:t>Sync Apple Watch, gravação HealthKit, resumo final.</w:t>
      </w:r>
    </w:p>
    <w:p w14:paraId="1D0B42E9" w14:textId="77777777" w:rsidR="005E6A98" w:rsidRDefault="00000000">
      <w:r>
        <w:rPr>
          <w:b/>
        </w:rPr>
        <w:t>startCardioOnWatch / syncCardioProgress</w:t>
      </w:r>
      <w:r>
        <w:t xml:space="preserve"> — Objetivo: Sincronizar cardio com relógio.</w:t>
      </w:r>
    </w:p>
    <w:p w14:paraId="5412B63E" w14:textId="77777777" w:rsidR="005E6A98" w:rsidRDefault="00000000">
      <w:pPr>
        <w:ind w:left="360"/>
      </w:pPr>
      <w:r>
        <w:t>Cronômetro e meta no Watch.</w:t>
      </w:r>
    </w:p>
    <w:p w14:paraId="6CE63AF1" w14:textId="77777777" w:rsidR="005E6A98" w:rsidRDefault="00000000">
      <w:pPr>
        <w:pStyle w:val="Ttulo2"/>
      </w:pPr>
      <w:r>
        <w:t>3.4 Meditação</w:t>
      </w:r>
    </w:p>
    <w:p w14:paraId="57702842" w14:textId="77777777" w:rsidR="005E6A98" w:rsidRDefault="00000000">
      <w:r>
        <w:t>Arquivos principais: Models/MeditationModels.swift · ActiveMeditationView.swift</w:t>
      </w:r>
    </w:p>
    <w:p w14:paraId="04C55DCC" w14:textId="77777777" w:rsidR="005E6A98" w:rsidRDefault="00000000">
      <w:r>
        <w:rPr>
          <w:b/>
        </w:rPr>
        <w:t>MeditationTopic.catalog</w:t>
      </w:r>
      <w:r>
        <w:t xml:space="preserve"> — Objetivo: 7 tópicos com 10 prompts guiados cada.</w:t>
      </w:r>
    </w:p>
    <w:p w14:paraId="22AC0B37" w14:textId="77777777" w:rsidR="005E6A98" w:rsidRDefault="00000000">
      <w:pPr>
        <w:ind w:left="360"/>
      </w:pPr>
      <w:r>
        <w:t>Respiração, relaxamento, gratidão, foco, ansiedade, sono, recuperação.</w:t>
      </w:r>
    </w:p>
    <w:p w14:paraId="3D3707FC" w14:textId="77777777" w:rsidR="005E6A98" w:rsidRDefault="00000000">
      <w:r>
        <w:rPr>
          <w:b/>
        </w:rPr>
        <w:t>MeditationDuration</w:t>
      </w:r>
      <w:r>
        <w:t xml:space="preserve"> — Objetivo: Durações 5, 10, 15 ou 20 minutos.</w:t>
      </w:r>
    </w:p>
    <w:p w14:paraId="033A2192" w14:textId="77777777" w:rsidR="005E6A98" w:rsidRDefault="00000000">
      <w:pPr>
        <w:ind w:left="360"/>
      </w:pPr>
      <w:r>
        <w:t>Sessão com prompts rotativos automáticos.</w:t>
      </w:r>
    </w:p>
    <w:p w14:paraId="68269B67" w14:textId="77777777" w:rsidR="005E6A98" w:rsidRDefault="00000000">
      <w:r>
        <w:rPr>
          <w:b/>
        </w:rPr>
        <w:t>MeditationSetupView</w:t>
      </w:r>
      <w:r>
        <w:t xml:space="preserve"> — Objetivo: Preview dos tópicos e seleção de duração.</w:t>
      </w:r>
    </w:p>
    <w:p w14:paraId="2C24B58F" w14:textId="77777777" w:rsidR="005E6A98" w:rsidRDefault="00000000">
      <w:pPr>
        <w:ind w:left="360"/>
      </w:pPr>
      <w:r>
        <w:t>Inicia sessão registrada no histórico.</w:t>
      </w:r>
    </w:p>
    <w:p w14:paraId="1755F216" w14:textId="77777777" w:rsidR="005E6A98" w:rsidRDefault="00000000">
      <w:r>
        <w:rPr>
          <w:b/>
        </w:rPr>
        <w:t>ActiveMeditationView</w:t>
      </w:r>
      <w:r>
        <w:t xml:space="preserve"> — Objetivo: Timer + orientações em tela.</w:t>
      </w:r>
    </w:p>
    <w:p w14:paraId="5735063D" w14:textId="77777777" w:rsidR="005E6A98" w:rsidRDefault="00000000">
      <w:pPr>
        <w:ind w:left="360"/>
      </w:pPr>
      <w:r>
        <w:t>Finalização automática ao completar tempo.</w:t>
      </w:r>
    </w:p>
    <w:p w14:paraId="283D409B" w14:textId="77777777" w:rsidR="005E6A98" w:rsidRDefault="00000000">
      <w:r>
        <w:rPr>
          <w:b/>
        </w:rPr>
        <w:t>startMeditationSession(config:)</w:t>
      </w:r>
      <w:r>
        <w:t xml:space="preserve"> — Objetivo: Registrar meditação como sessão.</w:t>
      </w:r>
    </w:p>
    <w:p w14:paraId="50E44A1B" w14:textId="77777777" w:rsidR="005E6A98" w:rsidRDefault="00000000">
      <w:pPr>
        <w:ind w:left="360"/>
      </w:pPr>
      <w:r>
        <w:lastRenderedPageBreak/>
        <w:t>Conta para histórico e lembrete de inatividade.</w:t>
      </w:r>
    </w:p>
    <w:p w14:paraId="60FBD8CE" w14:textId="77777777" w:rsidR="005E6A98" w:rsidRDefault="00000000">
      <w:pPr>
        <w:pStyle w:val="Ttulo2"/>
      </w:pPr>
      <w:r>
        <w:t>3.5 Apple Watch</w:t>
      </w:r>
    </w:p>
    <w:p w14:paraId="38B93F5D" w14:textId="77777777" w:rsidR="005E6A98" w:rsidRDefault="00000000">
      <w:r>
        <w:t>Arquivos principais: WatchConnectivityManager.swift · HealthFitWatch/</w:t>
      </w:r>
    </w:p>
    <w:p w14:paraId="35C0952C" w14:textId="77777777" w:rsidR="005E6A98" w:rsidRDefault="00000000">
      <w:r>
        <w:rPr>
          <w:b/>
        </w:rPr>
        <w:t>startWorkoutOnWatch / stopWorkoutOnWatch</w:t>
      </w:r>
      <w:r>
        <w:t xml:space="preserve"> — Objetivo: Iniciar/encerrar treino no relógio.</w:t>
      </w:r>
    </w:p>
    <w:p w14:paraId="38279047" w14:textId="77777777" w:rsidR="005E6A98" w:rsidRDefault="00000000">
      <w:pPr>
        <w:ind w:left="360"/>
      </w:pPr>
      <w:r>
        <w:t>Fallback com dados simulados se offline.</w:t>
      </w:r>
    </w:p>
    <w:p w14:paraId="60D6BEB8" w14:textId="77777777" w:rsidR="005E6A98" w:rsidRDefault="00000000">
      <w:r>
        <w:rPr>
          <w:b/>
        </w:rPr>
        <w:t>syncWorkoutProgress</w:t>
      </w:r>
      <w:r>
        <w:t xml:space="preserve"> — Objetivo: Enviar cronômetro e exercício atual.</w:t>
      </w:r>
    </w:p>
    <w:p w14:paraId="295F8B43" w14:textId="77777777" w:rsidR="005E6A98" w:rsidRDefault="00000000">
      <w:pPr>
        <w:ind w:left="360"/>
      </w:pPr>
      <w:r>
        <w:t>Atualização a cada segundo.</w:t>
      </w:r>
    </w:p>
    <w:p w14:paraId="516E4AD4" w14:textId="77777777" w:rsidR="005E6A98" w:rsidRDefault="00000000">
      <w:r>
        <w:rPr>
          <w:b/>
        </w:rPr>
        <w:t>sendRestTimerStart / sendRestTimerStop</w:t>
      </w:r>
      <w:r>
        <w:t xml:space="preserve"> — Objetivo: Sincronizar descanso.</w:t>
      </w:r>
    </w:p>
    <w:p w14:paraId="0F39776B" w14:textId="77777777" w:rsidR="005E6A98" w:rsidRDefault="00000000">
      <w:pPr>
        <w:ind w:left="360"/>
      </w:pPr>
      <w:r>
        <w:t>Timer visual no Watch.</w:t>
      </w:r>
    </w:p>
    <w:p w14:paraId="2AA6F387" w14:textId="77777777" w:rsidR="005E6A98" w:rsidRDefault="00000000">
      <w:r>
        <w:rPr>
          <w:b/>
        </w:rPr>
        <w:t>WatchContentView</w:t>
      </w:r>
      <w:r>
        <w:t xml:space="preserve"> — Objetivo: UI do relógio.</w:t>
      </w:r>
    </w:p>
    <w:p w14:paraId="61D94999" w14:textId="77777777" w:rsidR="005E6A98" w:rsidRDefault="00000000">
      <w:pPr>
        <w:ind w:left="360"/>
      </w:pPr>
      <w:r>
        <w:t>Cronômetro grande, BPM, kcal, tela de descanso.</w:t>
      </w:r>
    </w:p>
    <w:p w14:paraId="67E95E54" w14:textId="77777777" w:rsidR="005E6A98" w:rsidRDefault="00000000">
      <w:r>
        <w:rPr>
          <w:b/>
        </w:rPr>
        <w:t>WatchWorkoutManager</w:t>
      </w:r>
      <w:r>
        <w:t xml:space="preserve"> — Objetivo: Gerenciar estado e HealthKit no Watch.</w:t>
      </w:r>
    </w:p>
    <w:p w14:paraId="7ED49DFE" w14:textId="77777777" w:rsidR="005E6A98" w:rsidRDefault="00000000">
      <w:pPr>
        <w:ind w:left="360"/>
      </w:pPr>
      <w:r>
        <w:t>Recebe 12+ tipos de mensagem do iPhone.</w:t>
      </w:r>
    </w:p>
    <w:p w14:paraId="3DBE258A" w14:textId="77777777" w:rsidR="005E6A98" w:rsidRDefault="00000000">
      <w:pPr>
        <w:pStyle w:val="Ttulo2"/>
      </w:pPr>
      <w:r>
        <w:t>3.6 HealthKit e Dashboard</w:t>
      </w:r>
    </w:p>
    <w:p w14:paraId="42B2FA2C" w14:textId="77777777" w:rsidR="005E6A98" w:rsidRDefault="00000000">
      <w:r>
        <w:t>Arquivos principais: HealthKitManager.swift · DashboardView.swift</w:t>
      </w:r>
    </w:p>
    <w:p w14:paraId="6734380F" w14:textId="77777777" w:rsidR="005E6A98" w:rsidRDefault="00000000">
      <w:r>
        <w:rPr>
          <w:b/>
        </w:rPr>
        <w:t>requestAuthorization()</w:t>
      </w:r>
      <w:r>
        <w:t xml:space="preserve"> — Objetivo: Solicitar permissões de leitura/escrita.</w:t>
      </w:r>
    </w:p>
    <w:p w14:paraId="59577BA1" w14:textId="77777777" w:rsidR="005E6A98" w:rsidRDefault="00000000">
      <w:pPr>
        <w:ind w:left="360"/>
      </w:pPr>
      <w:r>
        <w:t>Passos, calorias, FC, treinos.</w:t>
      </w:r>
    </w:p>
    <w:p w14:paraId="0C2EA3B6" w14:textId="77777777" w:rsidR="005E6A98" w:rsidRDefault="00000000">
      <w:r>
        <w:rPr>
          <w:b/>
        </w:rPr>
        <w:t>fetchWeeklyMetrics()</w:t>
      </w:r>
      <w:r>
        <w:t xml:space="preserve"> — Objetivo: Métricas dos últimos 7 dias.</w:t>
      </w:r>
    </w:p>
    <w:p w14:paraId="744B36E2" w14:textId="77777777" w:rsidR="005E6A98" w:rsidRDefault="00000000">
      <w:pPr>
        <w:ind w:left="360"/>
      </w:pPr>
      <w:r>
        <w:t>Alimenta gráficos do dashboard.</w:t>
      </w:r>
    </w:p>
    <w:p w14:paraId="04857E08" w14:textId="77777777" w:rsidR="005E6A98" w:rsidRDefault="00000000">
      <w:r>
        <w:rPr>
          <w:b/>
        </w:rPr>
        <w:t>saveWorkout(...)</w:t>
      </w:r>
      <w:r>
        <w:t xml:space="preserve"> — Objetivo: Gravar treino/cardio no Health.</w:t>
      </w:r>
    </w:p>
    <w:p w14:paraId="1040AB09" w14:textId="77777777" w:rsidR="005E6A98" w:rsidRDefault="00000000">
      <w:pPr>
        <w:ind w:left="360"/>
      </w:pPr>
      <w:r>
        <w:t>HKWorkoutBuilder com duração, calorias e FC.</w:t>
      </w:r>
    </w:p>
    <w:p w14:paraId="1BEE3F9B" w14:textId="77777777" w:rsidR="005E6A98" w:rsidRDefault="00000000">
      <w:r>
        <w:rPr>
          <w:b/>
        </w:rPr>
        <w:t>DashboardView</w:t>
      </w:r>
      <w:r>
        <w:t xml:space="preserve"> — Objetivo: Tela inicial.</w:t>
      </w:r>
    </w:p>
    <w:p w14:paraId="1E0ACDCA" w14:textId="77777777" w:rsidR="005E6A98" w:rsidRDefault="00000000">
      <w:pPr>
        <w:ind w:left="360"/>
      </w:pPr>
      <w:r>
        <w:t>Métricas do dia, banner relatório semanal, gráficos, treinos recentes.</w:t>
      </w:r>
    </w:p>
    <w:p w14:paraId="1F8585DE" w14:textId="77777777" w:rsidR="005E6A98" w:rsidRDefault="00000000">
      <w:r>
        <w:rPr>
          <w:b/>
        </w:rPr>
        <w:t>HealthChartsView</w:t>
      </w:r>
      <w:r>
        <w:t xml:space="preserve"> — Objetivo: Gráfico de barras Swift Charts.</w:t>
      </w:r>
    </w:p>
    <w:p w14:paraId="606D5410" w14:textId="77777777" w:rsidR="005E6A98" w:rsidRDefault="00000000">
      <w:pPr>
        <w:ind w:left="360"/>
      </w:pPr>
      <w:r>
        <w:t>Passos, calorias, FC repouso, minutos de treino.</w:t>
      </w:r>
    </w:p>
    <w:p w14:paraId="5D3ECF6A" w14:textId="77777777" w:rsidR="005E6A98" w:rsidRDefault="00000000">
      <w:pPr>
        <w:pStyle w:val="Ttulo2"/>
      </w:pPr>
      <w:r>
        <w:lastRenderedPageBreak/>
        <w:t>3.7 Relatório Semanal</w:t>
      </w:r>
    </w:p>
    <w:p w14:paraId="4DA7FB09" w14:textId="77777777" w:rsidR="005E6A98" w:rsidRDefault="00000000">
      <w:r>
        <w:t>Arquivos principais: WeeklyProgressAnalyzer.swift · WeeklyReportView.swift</w:t>
      </w:r>
    </w:p>
    <w:p w14:paraId="405666D4" w14:textId="77777777" w:rsidR="005E6A98" w:rsidRDefault="00000000">
      <w:r>
        <w:rPr>
          <w:b/>
        </w:rPr>
        <w:t>buildReport(sessions:goal:)</w:t>
      </w:r>
      <w:r>
        <w:t xml:space="preserve"> — Objetivo: Gerar relatório dos últimos 7 dias.</w:t>
      </w:r>
    </w:p>
    <w:p w14:paraId="4DB3B5B2" w14:textId="77777777" w:rsidR="005E6A98" w:rsidRDefault="00000000">
      <w:pPr>
        <w:ind w:left="360"/>
      </w:pPr>
      <w:r>
        <w:t>Compara com semana anterior.</w:t>
      </w:r>
    </w:p>
    <w:p w14:paraId="024E4FF9" w14:textId="77777777" w:rsidR="005E6A98" w:rsidRDefault="00000000">
      <w:r>
        <w:rPr>
          <w:b/>
        </w:rPr>
        <w:t>calculateScore</w:t>
      </w:r>
      <w:r>
        <w:t xml:space="preserve"> — Objetivo: Pontuação 0–100.</w:t>
      </w:r>
    </w:p>
    <w:p w14:paraId="115EC2ED" w14:textId="77777777" w:rsidR="005E6A98" w:rsidRDefault="00000000">
      <w:pPr>
        <w:ind w:left="360"/>
      </w:pPr>
      <w:r>
        <w:t>Frequência, dias ativos, conclusão, minutos, objetivo.</w:t>
      </w:r>
    </w:p>
    <w:p w14:paraId="7B68ABCE" w14:textId="77777777" w:rsidR="005E6A98" w:rsidRDefault="00000000">
      <w:r>
        <w:rPr>
          <w:b/>
        </w:rPr>
        <w:t>buildImprovements</w:t>
      </w:r>
      <w:r>
        <w:t xml:space="preserve"> — Objetivo: Sugestões personalizadas.</w:t>
      </w:r>
    </w:p>
    <w:p w14:paraId="7993E708" w14:textId="77777777" w:rsidR="005E6A98" w:rsidRDefault="00000000">
      <w:pPr>
        <w:ind w:left="360"/>
      </w:pPr>
      <w:r>
        <w:t>Frequência, cardio, descanso, volume, objetivo.</w:t>
      </w:r>
    </w:p>
    <w:p w14:paraId="3A131F02" w14:textId="77777777" w:rsidR="005E6A98" w:rsidRDefault="00000000">
      <w:r>
        <w:rPr>
          <w:b/>
        </w:rPr>
        <w:t>WeeklyReportService</w:t>
      </w:r>
      <w:r>
        <w:t xml:space="preserve"> — Objetivo: Disponibilidade a cada 7 dias.</w:t>
      </w:r>
    </w:p>
    <w:p w14:paraId="0A99685F" w14:textId="77777777" w:rsidR="005E6A98" w:rsidRDefault="00000000">
      <w:pPr>
        <w:ind w:left="360"/>
      </w:pPr>
      <w:r>
        <w:t>Badge NOVO no dashboard.</w:t>
      </w:r>
    </w:p>
    <w:p w14:paraId="3A45B36B" w14:textId="77777777" w:rsidR="005E6A98" w:rsidRDefault="00000000">
      <w:r>
        <w:rPr>
          <w:b/>
        </w:rPr>
        <w:t>WeeklyReportView</w:t>
      </w:r>
      <w:r>
        <w:t xml:space="preserve"> — Objetivo: UI completa do relatório.</w:t>
      </w:r>
    </w:p>
    <w:p w14:paraId="1F00DE79" w14:textId="77777777" w:rsidR="005E6A98" w:rsidRDefault="00000000">
      <w:pPr>
        <w:ind w:left="360"/>
      </w:pPr>
      <w:r>
        <w:t>Score, tendências, gráfico diário, destaques.</w:t>
      </w:r>
    </w:p>
    <w:p w14:paraId="7F63902F" w14:textId="77777777" w:rsidR="005E6A98" w:rsidRDefault="00000000">
      <w:pPr>
        <w:pStyle w:val="Ttulo2"/>
      </w:pPr>
      <w:r>
        <w:t>3.8 E-mail ao Personal</w:t>
      </w:r>
    </w:p>
    <w:p w14:paraId="299F5F2D" w14:textId="77777777" w:rsidR="005E6A98" w:rsidRDefault="00000000">
      <w:r>
        <w:t>Arquivos principais: WorkoutReportBuilder.swift · MailComposeView.swift</w:t>
      </w:r>
    </w:p>
    <w:p w14:paraId="6212FDD0" w14:textId="77777777" w:rsidR="005E6A98" w:rsidRDefault="00000000">
      <w:r>
        <w:rPr>
          <w:b/>
        </w:rPr>
        <w:t>emailSubject / emailBody</w:t>
      </w:r>
      <w:r>
        <w:t xml:space="preserve"> — Objetivo: Montar relatório em texto.</w:t>
      </w:r>
    </w:p>
    <w:p w14:paraId="0DA004CF" w14:textId="77777777" w:rsidR="005E6A98" w:rsidRDefault="00000000">
      <w:pPr>
        <w:ind w:left="360"/>
      </w:pPr>
      <w:r>
        <w:t>Duração, exercícios, descanso, calorias, FC.</w:t>
      </w:r>
    </w:p>
    <w:p w14:paraId="4EE5306C" w14:textId="77777777" w:rsidR="005E6A98" w:rsidRDefault="00000000">
      <w:r>
        <w:rPr>
          <w:b/>
        </w:rPr>
        <w:t>MailComposeView</w:t>
      </w:r>
      <w:r>
        <w:t xml:space="preserve"> — Objetivo: Abrir compositor nativo do iOS.</w:t>
      </w:r>
    </w:p>
    <w:p w14:paraId="497F740E" w14:textId="77777777" w:rsidR="005E6A98" w:rsidRDefault="00000000">
      <w:pPr>
        <w:ind w:left="360"/>
      </w:pPr>
      <w:r>
        <w:t>MFMailComposeViewController com fallback mailto.</w:t>
      </w:r>
    </w:p>
    <w:p w14:paraId="3994083D" w14:textId="77777777" w:rsidR="005E6A98" w:rsidRDefault="00000000">
      <w:r>
        <w:rPr>
          <w:b/>
        </w:rPr>
        <w:t>WorkoutSummaryView.sendReportToTrainer</w:t>
      </w:r>
      <w:r>
        <w:t xml:space="preserve"> — Objetivo: Fluxo de envio pós-treino.</w:t>
      </w:r>
    </w:p>
    <w:p w14:paraId="7F0CED1D" w14:textId="77777777" w:rsidR="005E6A98" w:rsidRDefault="00000000">
      <w:pPr>
        <w:ind w:left="360"/>
      </w:pPr>
      <w:r>
        <w:t>Feedback 'E-mail enviado' após confirmação.</w:t>
      </w:r>
    </w:p>
    <w:p w14:paraId="2DF17363" w14:textId="77777777" w:rsidR="005E6A98" w:rsidRDefault="00000000">
      <w:pPr>
        <w:pStyle w:val="Ttulo2"/>
      </w:pPr>
      <w:r>
        <w:t>3.9 Notificações</w:t>
      </w:r>
    </w:p>
    <w:p w14:paraId="22E46E90" w14:textId="77777777" w:rsidR="005E6A98" w:rsidRDefault="00000000">
      <w:r>
        <w:t>Arquivos principais: NotificationService.swift · MotivationMessages.swift</w:t>
      </w:r>
    </w:p>
    <w:p w14:paraId="30725CBC" w14:textId="77777777" w:rsidR="005E6A98" w:rsidRDefault="00000000">
      <w:r>
        <w:rPr>
          <w:b/>
        </w:rPr>
        <w:t>scheduleDailyMotivationNotifications</w:t>
      </w:r>
      <w:r>
        <w:t xml:space="preserve"> — Objetivo: 14 dias de motivação às 8h.</w:t>
      </w:r>
    </w:p>
    <w:p w14:paraId="2E5C6AA5" w14:textId="77777777" w:rsidR="005E6A98" w:rsidRDefault="00000000">
      <w:pPr>
        <w:ind w:left="360"/>
      </w:pPr>
      <w:r>
        <w:t>Sincronizado com Apple Watch.</w:t>
      </w:r>
    </w:p>
    <w:p w14:paraId="2A740752" w14:textId="77777777" w:rsidR="005E6A98" w:rsidRDefault="00000000">
      <w:r>
        <w:rPr>
          <w:b/>
        </w:rPr>
        <w:t>deliverWorkoutStartNotification / deliverWorkoutEndNotification</w:t>
      </w:r>
      <w:r>
        <w:t xml:space="preserve"> — Objetivo: Alertas de início e fim de treino.</w:t>
      </w:r>
    </w:p>
    <w:p w14:paraId="4049A44A" w14:textId="77777777" w:rsidR="005E6A98" w:rsidRDefault="00000000">
      <w:pPr>
        <w:ind w:left="360"/>
      </w:pPr>
      <w:r>
        <w:t>Mensagens personalizadas PT-BR.</w:t>
      </w:r>
    </w:p>
    <w:p w14:paraId="64307A01" w14:textId="77777777" w:rsidR="005E6A98" w:rsidRDefault="00000000">
      <w:r>
        <w:rPr>
          <w:b/>
        </w:rPr>
        <w:lastRenderedPageBreak/>
        <w:t>deliverRestOvertimeNotification</w:t>
      </w:r>
      <w:r>
        <w:t xml:space="preserve"> — Objetivo: Alerta de descanso prolongado.</w:t>
      </w:r>
    </w:p>
    <w:p w14:paraId="32C57160" w14:textId="77777777" w:rsidR="005E6A98" w:rsidRDefault="00000000">
      <w:pPr>
        <w:ind w:left="360"/>
      </w:pPr>
      <w:r>
        <w:t>iPhone + Watch.</w:t>
      </w:r>
    </w:p>
    <w:p w14:paraId="5B9B30C3" w14:textId="77777777" w:rsidR="005E6A98" w:rsidRDefault="00000000">
      <w:r>
        <w:rPr>
          <w:b/>
        </w:rPr>
        <w:t>refreshWorkoutInactivityReminder</w:t>
      </w:r>
      <w:r>
        <w:t xml:space="preserve"> — Objetivo: Lembrete após 48h sem treino.</w:t>
      </w:r>
    </w:p>
    <w:p w14:paraId="6BAA8E37" w14:textId="77777777" w:rsidR="005E6A98" w:rsidRDefault="00000000">
      <w:pPr>
        <w:ind w:left="360"/>
      </w:pPr>
      <w:r>
        <w:t>Agendamento e entrega com anti-duplicata.</w:t>
      </w:r>
    </w:p>
    <w:p w14:paraId="091ECAF8" w14:textId="77777777" w:rsidR="005E6A98" w:rsidRDefault="00000000">
      <w:r>
        <w:rPr>
          <w:b/>
        </w:rPr>
        <w:t>scheduleInactivityReminderOnWatch</w:t>
      </w:r>
      <w:r>
        <w:t xml:space="preserve"> — Objetivo: Espelhar lembrete no relógio.</w:t>
      </w:r>
    </w:p>
    <w:p w14:paraId="7D5D50A6" w14:textId="77777777" w:rsidR="005E6A98" w:rsidRDefault="00000000">
      <w:pPr>
        <w:ind w:left="360"/>
      </w:pPr>
      <w:r>
        <w:t>UNCalendarNotificationTrigger.</w:t>
      </w:r>
    </w:p>
    <w:p w14:paraId="7FEBF839" w14:textId="77777777" w:rsidR="005E6A98" w:rsidRDefault="00000000">
      <w:pPr>
        <w:pStyle w:val="Ttulo2"/>
      </w:pPr>
      <w:r>
        <w:t>3.10 Bem-estar (Sono e Hidratação)</w:t>
      </w:r>
    </w:p>
    <w:p w14:paraId="1A9E8F95" w14:textId="77777777" w:rsidR="005E6A98" w:rsidRDefault="00000000">
      <w:r>
        <w:t>Arquivos principais: DailyWellnessService.swift · DailyWellnessCheckInView.swift</w:t>
      </w:r>
    </w:p>
    <w:p w14:paraId="4FF6F7C2" w14:textId="77777777" w:rsidR="005E6A98" w:rsidRDefault="00000000">
      <w:r>
        <w:rPr>
          <w:b/>
        </w:rPr>
        <w:t>configure(for:) / checkInOnAppOpen()</w:t>
      </w:r>
      <w:r>
        <w:t xml:space="preserve"> — Objetivo: Exibir check-in diário.</w:t>
      </w:r>
    </w:p>
    <w:p w14:paraId="508BA2E5" w14:textId="77777777" w:rsidR="005E6A98" w:rsidRDefault="00000000">
      <w:pPr>
        <w:ind w:left="360"/>
      </w:pPr>
      <w:r>
        <w:t>Solicita horas de sono ao abrir o app.</w:t>
      </w:r>
    </w:p>
    <w:p w14:paraId="17F507BB" w14:textId="77777777" w:rsidR="005E6A98" w:rsidRDefault="00000000">
      <w:r>
        <w:rPr>
          <w:b/>
        </w:rPr>
        <w:t>SleepAssessment.evaluate(hours:)</w:t>
      </w:r>
      <w:r>
        <w:t xml:space="preserve"> — Objetivo: Classificar qualidade do sono.</w:t>
      </w:r>
    </w:p>
    <w:p w14:paraId="2E3650EC" w14:textId="77777777" w:rsidR="005E6A98" w:rsidRDefault="00000000">
      <w:pPr>
        <w:ind w:left="360"/>
      </w:pPr>
      <w:r>
        <w:t>&lt;5h irregular; 5–6h precisa mais; 7–9h ideal.</w:t>
      </w:r>
    </w:p>
    <w:p w14:paraId="74CB4C37" w14:textId="77777777" w:rsidR="005E6A98" w:rsidRDefault="00000000">
      <w:r>
        <w:rPr>
          <w:b/>
        </w:rPr>
        <w:t>logSleep(hours:)</w:t>
      </w:r>
      <w:r>
        <w:t xml:space="preserve"> — Objetivo: Registrar sono do dia.</w:t>
      </w:r>
    </w:p>
    <w:p w14:paraId="3637DC0F" w14:textId="77777777" w:rsidR="005E6A98" w:rsidRDefault="00000000">
      <w:pPr>
        <w:ind w:left="360"/>
      </w:pPr>
      <w:r>
        <w:t>Persistência por usuário e data.</w:t>
      </w:r>
    </w:p>
    <w:p w14:paraId="1801EB84" w14:textId="77777777" w:rsidR="005E6A98" w:rsidRDefault="00000000">
      <w:r>
        <w:rPr>
          <w:b/>
        </w:rPr>
        <w:t>recommendedDailyWaterML</w:t>
      </w:r>
      <w:r>
        <w:t xml:space="preserve"> — Objetivo: Meta de água: 35 ml × peso (kg).</w:t>
      </w:r>
    </w:p>
    <w:p w14:paraId="1CB4E60C" w14:textId="77777777" w:rsidR="005E6A98" w:rsidRDefault="00000000">
      <w:pPr>
        <w:ind w:left="360"/>
      </w:pPr>
      <w:r>
        <w:t>Exibida no check-in e perfil.</w:t>
      </w:r>
    </w:p>
    <w:p w14:paraId="62EA0B96" w14:textId="77777777" w:rsidR="005E6A98" w:rsidRDefault="00000000">
      <w:r>
        <w:rPr>
          <w:b/>
        </w:rPr>
        <w:t>updateWaterIntake / addWater</w:t>
      </w:r>
      <w:r>
        <w:t xml:space="preserve"> — Objetivo: Registrar consumo de água.</w:t>
      </w:r>
    </w:p>
    <w:p w14:paraId="47CB604B" w14:textId="77777777" w:rsidR="005E6A98" w:rsidRDefault="00000000">
      <w:pPr>
        <w:ind w:left="360"/>
      </w:pPr>
      <w:r>
        <w:t>Barra de progresso e mensagens de status.</w:t>
      </w:r>
    </w:p>
    <w:p w14:paraId="6039FF2D" w14:textId="77777777" w:rsidR="005E6A98" w:rsidRDefault="00000000">
      <w:r>
        <w:rPr>
          <w:b/>
        </w:rPr>
        <w:t>ProfileView wellnessSection</w:t>
      </w:r>
      <w:r>
        <w:t xml:space="preserve"> — Objetivo: Edição contínua no perfil.</w:t>
      </w:r>
    </w:p>
    <w:p w14:paraId="2BFF4AB3" w14:textId="77777777" w:rsidR="005E6A98" w:rsidRDefault="00000000">
      <w:pPr>
        <w:ind w:left="360"/>
      </w:pPr>
      <w:r>
        <w:t>Slider de sono e stepper de copos.</w:t>
      </w:r>
    </w:p>
    <w:p w14:paraId="7BE17756" w14:textId="77777777" w:rsidR="005E6A98" w:rsidRDefault="00000000">
      <w:pPr>
        <w:pStyle w:val="Ttulo2"/>
      </w:pPr>
      <w:r>
        <w:t>3.11 Nutrição</w:t>
      </w:r>
    </w:p>
    <w:p w14:paraId="13AC14EE" w14:textId="77777777" w:rsidR="005E6A98" w:rsidRDefault="00000000">
      <w:r>
        <w:t>Arquivos principais: MealPlanService.swift · Views/Nutrition/</w:t>
      </w:r>
    </w:p>
    <w:p w14:paraId="4BABBD83" w14:textId="77777777" w:rsidR="005E6A98" w:rsidRDefault="00000000">
      <w:r>
        <w:rPr>
          <w:b/>
        </w:rPr>
        <w:t>generatePlan(for:)</w:t>
      </w:r>
      <w:r>
        <w:t xml:space="preserve"> — Objetivo: Gerar cardápio semanal.</w:t>
      </w:r>
    </w:p>
    <w:p w14:paraId="16921645" w14:textId="77777777" w:rsidR="005E6A98" w:rsidRDefault="00000000">
      <w:pPr>
        <w:ind w:left="360"/>
      </w:pPr>
      <w:r>
        <w:t>Baseado em TDEE, objetivo e biotipo.</w:t>
      </w:r>
    </w:p>
    <w:p w14:paraId="7D6D1A12" w14:textId="77777777" w:rsidR="005E6A98" w:rsidRDefault="00000000">
      <w:r>
        <w:rPr>
          <w:b/>
        </w:rPr>
        <w:t>generateShoppingList()</w:t>
      </w:r>
      <w:r>
        <w:t xml:space="preserve"> — Objetivo: Lista de compras por categoria.</w:t>
      </w:r>
    </w:p>
    <w:p w14:paraId="5D8E2FE7" w14:textId="77777777" w:rsidR="005E6A98" w:rsidRDefault="00000000">
      <w:pPr>
        <w:ind w:left="360"/>
      </w:pPr>
      <w:r>
        <w:t>Proteínas, carboidratos, hortifruti, etc.</w:t>
      </w:r>
    </w:p>
    <w:p w14:paraId="32D0AB6D" w14:textId="77777777" w:rsidR="005E6A98" w:rsidRDefault="00000000">
      <w:r>
        <w:rPr>
          <w:b/>
        </w:rPr>
        <w:lastRenderedPageBreak/>
        <w:t>MealPlanView</w:t>
      </w:r>
      <w:r>
        <w:t xml:space="preserve"> — Objetivo: Visualizar plano e macros.</w:t>
      </w:r>
    </w:p>
    <w:p w14:paraId="0A4D4DC4" w14:textId="77777777" w:rsidR="005E6A98" w:rsidRDefault="00000000">
      <w:pPr>
        <w:ind w:left="360"/>
      </w:pPr>
      <w:r>
        <w:t>Edição de peso/altura com recálculo.</w:t>
      </w:r>
    </w:p>
    <w:p w14:paraId="52AD1186" w14:textId="77777777" w:rsidR="005E6A98" w:rsidRDefault="00000000">
      <w:r>
        <w:rPr>
          <w:b/>
        </w:rPr>
        <w:t>ShoppingListView</w:t>
      </w:r>
      <w:r>
        <w:t xml:space="preserve"> — Objetivo: Checklist de compras.</w:t>
      </w:r>
    </w:p>
    <w:p w14:paraId="548619CB" w14:textId="77777777" w:rsidR="005E6A98" w:rsidRDefault="00000000">
      <w:pPr>
        <w:ind w:left="360"/>
      </w:pPr>
      <w:r>
        <w:t>Marcar itens como comprados.</w:t>
      </w:r>
    </w:p>
    <w:p w14:paraId="379871F7" w14:textId="77777777" w:rsidR="005E6A98" w:rsidRDefault="00000000">
      <w:pPr>
        <w:pStyle w:val="Ttulo2"/>
      </w:pPr>
      <w:r>
        <w:t>3.12 Vision / Câmera</w:t>
      </w:r>
    </w:p>
    <w:p w14:paraId="6E58D5D0" w14:textId="77777777" w:rsidR="005E6A98" w:rsidRDefault="00000000">
      <w:r>
        <w:t>Arquivos principais: VisionWorkoutService.swift · VisionWorkoutView.swift</w:t>
      </w:r>
    </w:p>
    <w:p w14:paraId="610F7888" w14:textId="77777777" w:rsidR="005E6A98" w:rsidRDefault="00000000">
      <w:r>
        <w:rPr>
          <w:b/>
        </w:rPr>
        <w:t>startDetection / stopDetection</w:t>
      </w:r>
      <w:r>
        <w:t xml:space="preserve"> — Objetivo: Pipeline AVCapture + Vision.</w:t>
      </w:r>
    </w:p>
    <w:p w14:paraId="298FEFDF" w14:textId="77777777" w:rsidR="005E6A98" w:rsidRDefault="00000000">
      <w:pPr>
        <w:ind w:left="360"/>
      </w:pPr>
      <w:r>
        <w:t>Detecção de pose corporal.</w:t>
      </w:r>
    </w:p>
    <w:p w14:paraId="11F1F829" w14:textId="77777777" w:rsidR="005E6A98" w:rsidRDefault="00000000">
      <w:r>
        <w:rPr>
          <w:b/>
        </w:rPr>
        <w:t>detectRepetition(hipY:)</w:t>
      </w:r>
      <w:r>
        <w:t xml:space="preserve"> — Objetivo: Contador de repetições.</w:t>
      </w:r>
    </w:p>
    <w:p w14:paraId="0AC9EE93" w14:textId="77777777" w:rsidR="005E6A98" w:rsidRDefault="00000000">
      <w:pPr>
        <w:ind w:left="360"/>
      </w:pPr>
      <w:r>
        <w:t>Baseado em movimento vertical do quadril.</w:t>
      </w:r>
    </w:p>
    <w:p w14:paraId="7FD24149" w14:textId="77777777" w:rsidR="005E6A98" w:rsidRDefault="00000000">
      <w:r>
        <w:rPr>
          <w:b/>
        </w:rPr>
        <w:t>processBodyPose(_:)</w:t>
      </w:r>
      <w:r>
        <w:t xml:space="preserve"> — Objetivo: Verificação de postura.</w:t>
      </w:r>
    </w:p>
    <w:p w14:paraId="401F7D17" w14:textId="77777777" w:rsidR="005E6A98" w:rsidRDefault="00000000">
      <w:pPr>
        <w:ind w:left="360"/>
      </w:pPr>
      <w:r>
        <w:t>Alinhamento ombros/quadril.</w:t>
      </w:r>
    </w:p>
    <w:p w14:paraId="130EA0AB" w14:textId="77777777" w:rsidR="005E6A98" w:rsidRDefault="00000000">
      <w:r>
        <w:rPr>
          <w:b/>
        </w:rPr>
        <w:t>VisionWorkoutView</w:t>
      </w:r>
      <w:r>
        <w:t xml:space="preserve"> — Objetivo: UI com overlay de câmera.</w:t>
      </w:r>
    </w:p>
    <w:p w14:paraId="33367446" w14:textId="77777777" w:rsidR="005E6A98" w:rsidRDefault="00000000">
      <w:pPr>
        <w:ind w:left="360"/>
      </w:pPr>
      <w:r>
        <w:t>Reps, postura e feedback visual.</w:t>
      </w:r>
    </w:p>
    <w:p w14:paraId="4B176517" w14:textId="77777777" w:rsidR="005E6A98" w:rsidRDefault="00000000">
      <w:pPr>
        <w:pStyle w:val="Ttulo1"/>
      </w:pPr>
      <w:r>
        <w:t>4. Modelos de Dados Principais</w:t>
      </w:r>
    </w:p>
    <w:p w14:paraId="5B8DFE04" w14:textId="77777777" w:rsidR="005E6A98" w:rsidRDefault="00000000">
      <w:pPr>
        <w:pStyle w:val="Commarcadores"/>
      </w:pPr>
      <w:r>
        <w:rPr>
          <w:b/>
        </w:rPr>
        <w:t xml:space="preserve">UserProfile: </w:t>
      </w:r>
      <w:r>
        <w:t>Atleta: nome, e-mail, biotipo, objetivo, peso, altura, personal trainer.</w:t>
      </w:r>
    </w:p>
    <w:p w14:paraId="7156D769" w14:textId="77777777" w:rsidR="005E6A98" w:rsidRDefault="00000000">
      <w:pPr>
        <w:pStyle w:val="Commarcadores"/>
      </w:pPr>
      <w:r>
        <w:rPr>
          <w:b/>
        </w:rPr>
        <w:t xml:space="preserve">WorkoutSheet / Exercise: </w:t>
      </w:r>
      <w:r>
        <w:t>Ficha de treino com exercícios, séries, reps, descanso e grupo muscular.</w:t>
      </w:r>
    </w:p>
    <w:p w14:paraId="2B92CFEE" w14:textId="77777777" w:rsidR="005E6A98" w:rsidRDefault="00000000">
      <w:pPr>
        <w:pStyle w:val="Commarcadores"/>
      </w:pPr>
      <w:r>
        <w:rPr>
          <w:b/>
        </w:rPr>
        <w:t xml:space="preserve">WorkoutSession / ExerciseSessionRecord: </w:t>
      </w:r>
      <w:r>
        <w:t>Sessão executada com tempos, FC, calorias e conclusão.</w:t>
      </w:r>
    </w:p>
    <w:p w14:paraId="3A3FAFCF" w14:textId="77777777" w:rsidR="005E6A98" w:rsidRDefault="00000000">
      <w:pPr>
        <w:pStyle w:val="Commarcadores"/>
      </w:pPr>
      <w:r>
        <w:rPr>
          <w:b/>
        </w:rPr>
        <w:t xml:space="preserve">CardioExercise / CardioWorkoutConfig: </w:t>
      </w:r>
      <w:r>
        <w:t>Modalidade cardio + intensidade + meta de duração.</w:t>
      </w:r>
    </w:p>
    <w:p w14:paraId="38486394" w14:textId="77777777" w:rsidR="005E6A98" w:rsidRDefault="00000000">
      <w:pPr>
        <w:pStyle w:val="Commarcadores"/>
      </w:pPr>
      <w:r>
        <w:rPr>
          <w:b/>
        </w:rPr>
        <w:t xml:space="preserve">MeditationTopic / MeditationWorkoutConfig: </w:t>
      </w:r>
      <w:r>
        <w:t>Tópico de meditação + duração da sessão.</w:t>
      </w:r>
    </w:p>
    <w:p w14:paraId="4C20F444" w14:textId="77777777" w:rsidR="005E6A98" w:rsidRDefault="00000000">
      <w:pPr>
        <w:pStyle w:val="Commarcadores"/>
      </w:pPr>
      <w:r>
        <w:rPr>
          <w:b/>
        </w:rPr>
        <w:t xml:space="preserve">DailyWellnessEntry / SleepAssessment: </w:t>
      </w:r>
      <w:r>
        <w:t>Registro diário de sono e água com classificação.</w:t>
      </w:r>
    </w:p>
    <w:p w14:paraId="2747A3D4" w14:textId="77777777" w:rsidR="005E6A98" w:rsidRDefault="00000000">
      <w:pPr>
        <w:pStyle w:val="Commarcadores"/>
      </w:pPr>
      <w:r>
        <w:rPr>
          <w:b/>
        </w:rPr>
        <w:t xml:space="preserve">WeeklyProgressReport / WeekStats: </w:t>
      </w:r>
      <w:r>
        <w:t>Agregados semanais para relatório analítico.</w:t>
      </w:r>
    </w:p>
    <w:p w14:paraId="0264CEAA" w14:textId="77777777" w:rsidR="005E6A98" w:rsidRDefault="00000000">
      <w:pPr>
        <w:pStyle w:val="Commarcadores"/>
      </w:pPr>
      <w:r>
        <w:rPr>
          <w:b/>
        </w:rPr>
        <w:t xml:space="preserve">Meal / DailyMealPlan / ShoppingItem: </w:t>
      </w:r>
      <w:r>
        <w:t>Estruturas do módulo nutricional.</w:t>
      </w:r>
    </w:p>
    <w:p w14:paraId="705910A5" w14:textId="77777777" w:rsidR="005E6A98" w:rsidRDefault="00000000">
      <w:pPr>
        <w:pStyle w:val="Ttulo1"/>
      </w:pPr>
      <w:r>
        <w:t>5. Persistência e Chaves de Armazenamento</w:t>
      </w:r>
    </w:p>
    <w:p w14:paraId="23E06F53" w14:textId="77777777" w:rsidR="005E6A98" w:rsidRDefault="00000000">
      <w:pPr>
        <w:pStyle w:val="Commarcadores"/>
      </w:pPr>
      <w:r>
        <w:t>healthfit_current_user — perfil do usuário (AuthService)</w:t>
      </w:r>
    </w:p>
    <w:p w14:paraId="741B8469" w14:textId="77777777" w:rsidR="005E6A98" w:rsidRDefault="00000000">
      <w:pPr>
        <w:pStyle w:val="Commarcadores"/>
      </w:pPr>
      <w:r>
        <w:t>healthfit_workout_sheets / healthfit_session_history — treinos (WorkoutStore)</w:t>
      </w:r>
    </w:p>
    <w:p w14:paraId="5EB3B85D" w14:textId="77777777" w:rsidR="005E6A98" w:rsidRDefault="00000000">
      <w:pPr>
        <w:pStyle w:val="Commarcadores"/>
      </w:pPr>
      <w:r>
        <w:t>healthfit_meal_plan / healthfit_shopping_list — nutrição (MealPlanService)</w:t>
      </w:r>
    </w:p>
    <w:p w14:paraId="2FB4AA2B" w14:textId="77777777" w:rsidR="005E6A98" w:rsidRDefault="00000000">
      <w:pPr>
        <w:pStyle w:val="Commarcadores"/>
      </w:pPr>
      <w:r>
        <w:lastRenderedPageBreak/>
        <w:t>healthfit_wellness_{email}_today — sono e água do dia (DailyWellnessService)</w:t>
      </w:r>
    </w:p>
    <w:p w14:paraId="40F0FA0E" w14:textId="77777777" w:rsidR="005E6A98" w:rsidRDefault="00000000">
      <w:pPr>
        <w:pStyle w:val="Commarcadores"/>
      </w:pPr>
      <w:r>
        <w:t>healthfit_last_workout_completed_at — base do lembrete 48h (NotificationService)</w:t>
      </w:r>
    </w:p>
    <w:p w14:paraId="77B5BB08" w14:textId="77777777" w:rsidR="005E6A98" w:rsidRDefault="00000000">
      <w:pPr>
        <w:pStyle w:val="Commarcadores"/>
      </w:pPr>
      <w:r>
        <w:t>healthfit_last_weekly_report_viewed — ciclo do relatório semanal</w:t>
      </w:r>
    </w:p>
    <w:p w14:paraId="11D51AD8" w14:textId="77777777" w:rsidR="005E6A98" w:rsidRDefault="00000000">
      <w:pPr>
        <w:pStyle w:val="Commarcadores"/>
      </w:pPr>
      <w:r>
        <w:t>profile_{email}.jpg — foto de perfil em Documents</w:t>
      </w:r>
    </w:p>
    <w:p w14:paraId="37738A64" w14:textId="77777777" w:rsidR="005E6A98" w:rsidRDefault="00000000">
      <w:r>
        <w:br w:type="page"/>
      </w:r>
    </w:p>
    <w:p w14:paraId="6690E176" w14:textId="77777777" w:rsidR="005E6A98" w:rsidRDefault="00000000">
      <w:pPr>
        <w:pStyle w:val="Ttulo1"/>
      </w:pPr>
      <w:r>
        <w:lastRenderedPageBreak/>
        <w:t>6. Code Review Detalhado</w:t>
      </w:r>
    </w:p>
    <w:p w14:paraId="5F26627A" w14:textId="77777777" w:rsidR="005E6A98" w:rsidRDefault="00000000">
      <w:pPr>
        <w:pStyle w:val="Ttulo2"/>
      </w:pPr>
      <w:r>
        <w:t>6.1 Pontos Fortes</w:t>
      </w:r>
    </w:p>
    <w:p w14:paraId="5E9CD0C3" w14:textId="77777777" w:rsidR="005E6A98" w:rsidRDefault="00000000">
      <w:pPr>
        <w:pStyle w:val="Commarcadores"/>
      </w:pPr>
      <w:r>
        <w:t>Cobertura funcional ampla para um app fitness: treino, cardio, meditação, nutrição e bem-estar.</w:t>
      </w:r>
    </w:p>
    <w:p w14:paraId="4101BF01" w14:textId="77777777" w:rsidR="005E6A98" w:rsidRDefault="00000000">
      <w:pPr>
        <w:pStyle w:val="Commarcadores"/>
      </w:pPr>
      <w:r>
        <w:t>UI consistente com tema escuro, componentes reutilizáveis (PrimaryButtonStyle, MetricBadge, cardStyle).</w:t>
      </w:r>
    </w:p>
    <w:p w14:paraId="7B094DFF" w14:textId="77777777" w:rsidR="005E6A98" w:rsidRDefault="00000000">
      <w:pPr>
        <w:pStyle w:val="Commarcadores"/>
      </w:pPr>
      <w:r>
        <w:t>Integração real com HealthKit, Apple Watch e notificações locais.</w:t>
      </w:r>
    </w:p>
    <w:p w14:paraId="2F02182A" w14:textId="77777777" w:rsidR="005E6A98" w:rsidRDefault="00000000">
      <w:pPr>
        <w:pStyle w:val="Commarcadores"/>
      </w:pPr>
      <w:r>
        <w:t>Relatório semanal com análise comparativa e sugestões baseadas no objetivo do usuário.</w:t>
      </w:r>
    </w:p>
    <w:p w14:paraId="7E65C5B7" w14:textId="77777777" w:rsidR="005E6A98" w:rsidRDefault="00000000">
      <w:pPr>
        <w:pStyle w:val="Commarcadores"/>
      </w:pPr>
      <w:r>
        <w:t>Separação razoável entre Models, Services e Views.</w:t>
      </w:r>
    </w:p>
    <w:p w14:paraId="215F021B" w14:textId="77777777" w:rsidR="005E6A98" w:rsidRDefault="00000000">
      <w:pPr>
        <w:pStyle w:val="Commarcadores"/>
      </w:pPr>
      <w:r>
        <w:t>Analyzers puros (WeeklyProgressAnalyzer, WorkoutReportBuilder) facilitam manutenção.</w:t>
      </w:r>
    </w:p>
    <w:p w14:paraId="54E08C9D" w14:textId="77777777" w:rsidR="005E6A98" w:rsidRDefault="00000000">
      <w:pPr>
        <w:pStyle w:val="Commarcadores"/>
      </w:pPr>
      <w:r>
        <w:t>Suporte parcial a iPad com adaptiveContentWidth e layout split no treino ativo.</w:t>
      </w:r>
    </w:p>
    <w:p w14:paraId="457F55D3" w14:textId="77777777" w:rsidR="005E6A98" w:rsidRDefault="00000000">
      <w:pPr>
        <w:pStyle w:val="Commarcadores"/>
      </w:pPr>
      <w:r>
        <w:t>Localização em português brasileiro em toda a experiência do usuário.</w:t>
      </w:r>
    </w:p>
    <w:p w14:paraId="410C63FB" w14:textId="77777777" w:rsidR="005E6A98" w:rsidRDefault="00000000">
      <w:pPr>
        <w:pStyle w:val="Ttulo2"/>
      </w:pPr>
      <w:r>
        <w:t>6.2 Problemas Críticos e Altos</w:t>
      </w:r>
    </w:p>
    <w:p w14:paraId="13647658" w14:textId="77777777" w:rsidR="005E6A98" w:rsidRDefault="00000000">
      <w:r>
        <w:rPr>
          <w:b/>
        </w:rPr>
        <w:t xml:space="preserve">Autenticação mock (Alta): </w:t>
      </w:r>
      <w:r>
        <w:t>AuthService aceita qualquer e-mail/senha sem verificação real. Senha não é armazenada nem validada em logins subsequentes. Inadequado para produção.</w:t>
      </w:r>
    </w:p>
    <w:p w14:paraId="101CBF80" w14:textId="77777777" w:rsidR="005E6A98" w:rsidRDefault="00000000">
      <w:r>
        <w:rPr>
          <w:b/>
        </w:rPr>
        <w:t xml:space="preserve">Dados de saúde simulados (Alta): </w:t>
      </w:r>
      <w:r>
        <w:t>HealthKitManager.loadMockData() e fallbacks com Double.random em Watch/HealthKit podem exibir métricas falsas como reais no dashboard.</w:t>
      </w:r>
    </w:p>
    <w:p w14:paraId="39EB4773" w14:textId="77777777" w:rsidR="005E6A98" w:rsidRDefault="00000000">
      <w:r>
        <w:rPr>
          <w:b/>
        </w:rPr>
        <w:t xml:space="preserve">PII sem criptografia (Média-Alta): </w:t>
      </w:r>
      <w:r>
        <w:t>UserProfile completo em UserDefaults sem proteção. E-mail do personal e dados físicos expostos em armazenamento não criptografado.</w:t>
      </w:r>
    </w:p>
    <w:p w14:paraId="1220D83A" w14:textId="77777777" w:rsidR="005E6A98" w:rsidRDefault="00000000">
      <w:r>
        <w:rPr>
          <w:b/>
        </w:rPr>
        <w:t xml:space="preserve">Status HealthKit enganoso (Média): </w:t>
      </w:r>
      <w:r>
        <w:t>isAuthorized = true após requestAuthorization mesmo se usuário negar permissões granulares.</w:t>
      </w:r>
    </w:p>
    <w:p w14:paraId="1113ED8F" w14:textId="77777777" w:rsidR="005E6A98" w:rsidRDefault="00000000">
      <w:r>
        <w:rPr>
          <w:b/>
        </w:rPr>
        <w:t xml:space="preserve">Cardio finishCardio inconsistência (Média): </w:t>
      </w:r>
      <w:r>
        <w:t xml:space="preserve">ActiveCardioView monta exerciseRecords localmente, mas </w:t>
      </w:r>
      <w:proofErr w:type="gramStart"/>
      <w:r>
        <w:t>endSession(</w:t>
      </w:r>
      <w:proofErr w:type="gramEnd"/>
      <w:r>
        <w:t xml:space="preserve">) sobrescreve com exerciseRecords do store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atualizados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cardio.</w:t>
      </w:r>
    </w:p>
    <w:p w14:paraId="0808BD0B" w14:textId="7D4A6C29" w:rsidR="00C14C45" w:rsidRDefault="00C14C45">
      <w:r>
        <w:t>APRESENTAR PARA LUAN ESSES PONTOS – ASSIM QUE ADQUIRIR UMA LICENCA DO AAP DEVELOPER</w:t>
      </w:r>
    </w:p>
    <w:p w14:paraId="58E78B7C" w14:textId="77777777" w:rsidR="00C14C45" w:rsidRDefault="00C14C45"/>
    <w:p w14:paraId="448D3B2D" w14:textId="77777777" w:rsidR="005E6A98" w:rsidRDefault="00000000">
      <w:pPr>
        <w:pStyle w:val="Ttulo2"/>
      </w:pPr>
      <w:r>
        <w:t>6.3 Problemas Médios e Baixos</w:t>
      </w:r>
    </w:p>
    <w:p w14:paraId="7923F7F9" w14:textId="77777777" w:rsidR="005E6A98" w:rsidRDefault="00000000">
      <w:pPr>
        <w:pStyle w:val="Commarcadores"/>
      </w:pPr>
      <w:r>
        <w:t>Ausência total de testes unitários e UI tests.</w:t>
      </w:r>
    </w:p>
    <w:p w14:paraId="73ED085C" w14:textId="77777777" w:rsidR="005E6A98" w:rsidRDefault="00000000">
      <w:pPr>
        <w:pStyle w:val="Commarcadores"/>
      </w:pPr>
      <w:r>
        <w:t>Sem camada de rede, API ou sincronização em nuvede.</w:t>
      </w:r>
    </w:p>
    <w:p w14:paraId="6766A9D4" w14:textId="77777777" w:rsidR="005E6A98" w:rsidRDefault="00000000">
      <w:pPr>
        <w:pStyle w:val="Commarcadores"/>
      </w:pPr>
      <w:r>
        <w:t>WorkoutStore concentra CRUD, FSM de sessão, timers e migração de samples.</w:t>
      </w:r>
    </w:p>
    <w:p w14:paraId="688E2652" w14:textId="77777777" w:rsidR="005E6A98" w:rsidRDefault="00000000">
      <w:pPr>
        <w:pStyle w:val="Commarcadores"/>
      </w:pPr>
      <w:r>
        <w:t>Múltiplos Timer/Timers.publish sem gestão centralizada (risco em background).</w:t>
      </w:r>
    </w:p>
    <w:p w14:paraId="3060FEBE" w14:textId="77777777" w:rsidR="005E6A98" w:rsidRDefault="00000000">
      <w:pPr>
        <w:pStyle w:val="Commarcadores"/>
      </w:pPr>
      <w:r>
        <w:t>VisionWorkoutService isolado — repetições não integram com WorkoutStore.</w:t>
      </w:r>
    </w:p>
    <w:p w14:paraId="14198888" w14:textId="77777777" w:rsidR="005E6A98" w:rsidRDefault="00000000">
      <w:pPr>
        <w:pStyle w:val="Commarcadores"/>
      </w:pPr>
      <w:r>
        <w:t>Meditação não sincroniza com Apple Watch.</w:t>
      </w:r>
    </w:p>
    <w:p w14:paraId="32978427" w14:textId="77777777" w:rsidR="005E6A98" w:rsidRDefault="00000000">
      <w:pPr>
        <w:pStyle w:val="Commarcadores"/>
      </w:pPr>
      <w:r>
        <w:lastRenderedPageBreak/>
        <w:t>isCardioSession usa heurística frágil (prefixo 'cardio' no título).</w:t>
      </w:r>
    </w:p>
    <w:p w14:paraId="79B58F3A" w14:textId="77777777" w:rsidR="005E6A98" w:rsidRDefault="00000000">
      <w:pPr>
        <w:pStyle w:val="Commarcadores"/>
      </w:pPr>
      <w:r>
        <w:t>BiotypeThemes.swift é código morto (duplicata não referenciada).</w:t>
      </w:r>
    </w:p>
    <w:p w14:paraId="454493B7" w14:textId="77777777" w:rsidR="005E6A98" w:rsidRDefault="00000000">
      <w:pPr>
        <w:pStyle w:val="Commarcadores"/>
      </w:pPr>
      <w:r>
        <w:t>MealPlanView edita peso/altura localmente; ProfileView só exibe (possível divergência).</w:t>
      </w:r>
    </w:p>
    <w:p w14:paraId="72E39FAE" w14:textId="77777777" w:rsidR="005E6A98" w:rsidRDefault="00000000">
      <w:pPr>
        <w:pStyle w:val="Commarcadores"/>
      </w:pPr>
      <w:r>
        <w:t>Shopping list não soma quantidades de ingredientes duplicados.</w:t>
      </w:r>
    </w:p>
    <w:p w14:paraId="2171CC00" w14:textId="77777777" w:rsidR="005E6A98" w:rsidRDefault="00000000">
      <w:pPr>
        <w:pStyle w:val="Commarcadores"/>
      </w:pPr>
      <w:r>
        <w:t>Tratamento de erros silencioso em HealthKit save e agendamento de notificações.</w:t>
      </w:r>
    </w:p>
    <w:p w14:paraId="25ABE428" w14:textId="77777777" w:rsidR="005E6A98" w:rsidRDefault="00000000">
      <w:pPr>
        <w:pStyle w:val="Commarcadores"/>
      </w:pPr>
      <w:r>
        <w:t>Conteúdo hardcoded (treinos, refeições, prompts) dificulta manutenção e i18n.</w:t>
      </w:r>
    </w:p>
    <w:p w14:paraId="4E5CA94C" w14:textId="77777777" w:rsidR="005E6A98" w:rsidRDefault="00000000">
      <w:pPr>
        <w:pStyle w:val="Ttulo2"/>
      </w:pPr>
      <w:r>
        <w:t>6.4 Segurança e Privacidade</w:t>
      </w:r>
    </w:p>
    <w:p w14:paraId="53D7AF7C" w14:textId="77777777" w:rsidR="005E6A98" w:rsidRDefault="00000000">
      <w:pPr>
        <w:pStyle w:val="Commarcadores"/>
      </w:pPr>
      <w:r>
        <w:t>Permissões declaradas: Câmera (Vision), HealthKit (leitura/escrita), Fotos (perfil).</w:t>
      </w:r>
    </w:p>
    <w:p w14:paraId="147410F3" w14:textId="77777777" w:rsidR="005E6A98" w:rsidRDefault="00000000">
      <w:pPr>
        <w:pStyle w:val="Commarcadores"/>
      </w:pPr>
      <w:r>
        <w:t>Entitlement HealthKit presente em HealthFit.entitlements.</w:t>
      </w:r>
    </w:p>
    <w:p w14:paraId="43BAF924" w14:textId="77777777" w:rsidR="005E6A98" w:rsidRDefault="00000000">
      <w:pPr>
        <w:pStyle w:val="Commarcadores"/>
      </w:pPr>
      <w:r>
        <w:t>Recomendação: migrar credenciais e tokens para Keychain; perfil sensível com Data Protection.</w:t>
      </w:r>
    </w:p>
    <w:p w14:paraId="76F4C320" w14:textId="77777777" w:rsidR="005E6A98" w:rsidRDefault="00000000">
      <w:pPr>
        <w:pStyle w:val="Commarcadores"/>
      </w:pPr>
      <w:r>
        <w:t>Recomendação: autenticação real (Sign in with Apple, Firebase, ou API própria).</w:t>
      </w:r>
    </w:p>
    <w:p w14:paraId="26EE95CB" w14:textId="77777777" w:rsidR="005E6A98" w:rsidRDefault="00000000">
      <w:pPr>
        <w:pStyle w:val="Commarcadores"/>
      </w:pPr>
      <w:r>
        <w:t>Recomendação: não exibir dados simulados quando HealthKit negado — mostrar estado vazio explícito.</w:t>
      </w:r>
    </w:p>
    <w:p w14:paraId="29F54744" w14:textId="77777777" w:rsidR="005E6A98" w:rsidRDefault="00000000">
      <w:pPr>
        <w:pStyle w:val="Ttulo2"/>
      </w:pPr>
      <w:r>
        <w:t>6.5 Qualidade de Código e Manutenibilidade</w:t>
      </w:r>
    </w:p>
    <w:p w14:paraId="41BBD039" w14:textId="77777777" w:rsidR="005E6A98" w:rsidRDefault="00000000">
      <w:r>
        <w:rPr>
          <w:b/>
        </w:rPr>
        <w:t>Coesão</w:t>
      </w:r>
      <w:r>
        <w:t xml:space="preserve"> — Objetivo: Serviços bem nomeados, porém WorkoutStore e NotificationService cresceram demais — candidatos a refatoração.</w:t>
      </w:r>
    </w:p>
    <w:p w14:paraId="5D2FF059" w14:textId="77777777" w:rsidR="005E6A98" w:rsidRDefault="00000000">
      <w:r>
        <w:rPr>
          <w:b/>
        </w:rPr>
        <w:t>Acoplamento</w:t>
      </w:r>
      <w:r>
        <w:t xml:space="preserve"> — Objetivo: Views acessam singletons (NotificationService.shared) além de EnvironmentObject — dificulta testes.</w:t>
      </w:r>
    </w:p>
    <w:p w14:paraId="132477C7" w14:textId="77777777" w:rsidR="005E6A98" w:rsidRDefault="00000000">
      <w:r>
        <w:rPr>
          <w:b/>
        </w:rPr>
        <w:t>Concorrência</w:t>
      </w:r>
      <w:r>
        <w:t xml:space="preserve"> — Objetivo: Uso correto de @MainActor na maioria dos serviços; Watch delegates usam Task { @MainActor } adequadamente.</w:t>
      </w:r>
    </w:p>
    <w:p w14:paraId="7913C0EA" w14:textId="77777777" w:rsidR="005E6A98" w:rsidRDefault="00000000">
      <w:r>
        <w:rPr>
          <w:b/>
        </w:rPr>
        <w:t>SwiftUI</w:t>
      </w:r>
      <w:r>
        <w:t xml:space="preserve"> — Objetivo: Bom uso de navigationDestination, fullScreenCover e @Published; alguns if let dentro de sheet já corrigidos no mail.</w:t>
      </w:r>
    </w:p>
    <w:p w14:paraId="05DCD6FC" w14:textId="77777777" w:rsidR="005E6A98" w:rsidRDefault="00000000">
      <w:r>
        <w:rPr>
          <w:b/>
        </w:rPr>
        <w:t>Nomenclatura</w:t>
      </w:r>
      <w:r>
        <w:t xml:space="preserve"> — Objetivo: Consistente em português na UI e inglês no código — padrão aceitável para apps BR.</w:t>
      </w:r>
    </w:p>
    <w:p w14:paraId="04302C56" w14:textId="77777777" w:rsidR="005E6A98" w:rsidRDefault="00000000">
      <w:r>
        <w:rPr>
          <w:b/>
        </w:rPr>
        <w:t>Documentação</w:t>
      </w:r>
      <w:r>
        <w:t xml:space="preserve"> — Objetivo: Poucos comentários; código em geral autoexplicativo, mas falta README técnico.</w:t>
      </w:r>
    </w:p>
    <w:p w14:paraId="472187DA" w14:textId="77777777" w:rsidR="005E6A98" w:rsidRDefault="00000000">
      <w:pPr>
        <w:pStyle w:val="Ttulo2"/>
      </w:pPr>
      <w:r>
        <w:t>6.6 Recomendações Prioritárias</w:t>
      </w:r>
    </w:p>
    <w:p w14:paraId="6C65A144" w14:textId="77777777" w:rsidR="005E6A98" w:rsidRDefault="00000000">
      <w:pPr>
        <w:pStyle w:val="Commarcadores"/>
      </w:pPr>
      <w:r>
        <w:t>P0: Remover ou isolar dados mock de produção; indicar claramente quando métricas são estimadas.</w:t>
      </w:r>
    </w:p>
    <w:p w14:paraId="11E89D33" w14:textId="77777777" w:rsidR="005E6A98" w:rsidRDefault="00000000">
      <w:pPr>
        <w:pStyle w:val="Commarcadores"/>
      </w:pPr>
      <w:r>
        <w:t>P0: Implementar autenticação real ou documentar explicitamente como protótipo.</w:t>
      </w:r>
    </w:p>
    <w:p w14:paraId="23E36BCB" w14:textId="77777777" w:rsidR="005E6A98" w:rsidRDefault="00000000">
      <w:pPr>
        <w:pStyle w:val="Commarcadores"/>
      </w:pPr>
      <w:r>
        <w:t>P1: Adicionar testes para WeeklyProgressAnalyzer, SleepAssessment, WorkoutReportBuilder e RestTimerService.</w:t>
      </w:r>
    </w:p>
    <w:p w14:paraId="66AB2269" w14:textId="77777777" w:rsidR="005E6A98" w:rsidRDefault="00000000">
      <w:pPr>
        <w:pStyle w:val="Commarcadores"/>
      </w:pPr>
      <w:r>
        <w:t>P1: Corrigir fluxo de exerciseRecords no cardio e na meditação.</w:t>
      </w:r>
    </w:p>
    <w:p w14:paraId="4E5403EA" w14:textId="77777777" w:rsidR="005E6A98" w:rsidRDefault="00000000">
      <w:pPr>
        <w:pStyle w:val="Commarcadores"/>
      </w:pPr>
      <w:r>
        <w:t>P1: Unificar edição de peso/altura entre ProfileView e MealPlanView.</w:t>
      </w:r>
    </w:p>
    <w:p w14:paraId="082705D2" w14:textId="77777777" w:rsidR="005E6A98" w:rsidRDefault="00000000">
      <w:pPr>
        <w:pStyle w:val="Commarcadores"/>
      </w:pPr>
      <w:r>
        <w:lastRenderedPageBreak/>
        <w:t>P2: Extrair WorkoutSessionManager de WorkoutStore.</w:t>
      </w:r>
    </w:p>
    <w:p w14:paraId="5C170CA6" w14:textId="77777777" w:rsidR="005E6A98" w:rsidRDefault="00000000">
      <w:pPr>
        <w:pStyle w:val="Commarcadores"/>
      </w:pPr>
      <w:r>
        <w:t>P2: Integrar Vision com ActiveWorkoutView para contagem automática de reps.</w:t>
      </w:r>
    </w:p>
    <w:p w14:paraId="7B4D2174" w14:textId="77777777" w:rsidR="005E6A98" w:rsidRDefault="00000000">
      <w:pPr>
        <w:pStyle w:val="Commarcadores"/>
      </w:pPr>
      <w:r>
        <w:t>P2: Adicionar Localizable.strings para internacionalização.</w:t>
      </w:r>
    </w:p>
    <w:p w14:paraId="59096795" w14:textId="77777777" w:rsidR="005E6A98" w:rsidRDefault="00000000">
      <w:pPr>
        <w:pStyle w:val="Commarcadores"/>
      </w:pPr>
      <w:r>
        <w:t>P3: Backend para sync de treinos, relatórios e backup de perfil.</w:t>
      </w:r>
    </w:p>
    <w:p w14:paraId="58D7B67D" w14:textId="77777777" w:rsidR="005E6A98" w:rsidRDefault="00000000">
      <w:pPr>
        <w:pStyle w:val="Commarcadores"/>
      </w:pPr>
      <w:r>
        <w:t>P3: Widget iOS e complicações watchOS para cronômetro e meta de água.</w:t>
      </w:r>
    </w:p>
    <w:p w14:paraId="6680C0CF" w14:textId="77777777" w:rsidR="005E6A98" w:rsidRDefault="00000000">
      <w:pPr>
        <w:pStyle w:val="Ttulo1"/>
      </w:pPr>
      <w:r>
        <w:t>7. Matriz de Funcionalidades por Módulo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6A98" w14:paraId="0BF23553" w14:textId="77777777">
        <w:tc>
          <w:tcPr>
            <w:tcW w:w="2160" w:type="dxa"/>
          </w:tcPr>
          <w:p w14:paraId="7471B883" w14:textId="77777777" w:rsidR="005E6A98" w:rsidRDefault="00000000">
            <w:r>
              <w:t>Módulo</w:t>
            </w:r>
          </w:p>
        </w:tc>
        <w:tc>
          <w:tcPr>
            <w:tcW w:w="2160" w:type="dxa"/>
          </w:tcPr>
          <w:p w14:paraId="49C06855" w14:textId="77777777" w:rsidR="005E6A98" w:rsidRDefault="00000000">
            <w:r>
              <w:t>Status</w:t>
            </w:r>
          </w:p>
        </w:tc>
        <w:tc>
          <w:tcPr>
            <w:tcW w:w="2160" w:type="dxa"/>
          </w:tcPr>
          <w:p w14:paraId="756F708C" w14:textId="77777777" w:rsidR="005E6A98" w:rsidRDefault="00000000">
            <w:r>
              <w:t>Watch</w:t>
            </w:r>
          </w:p>
        </w:tc>
        <w:tc>
          <w:tcPr>
            <w:tcW w:w="2160" w:type="dxa"/>
          </w:tcPr>
          <w:p w14:paraId="4F3DABBC" w14:textId="77777777" w:rsidR="005E6A98" w:rsidRDefault="00000000">
            <w:r>
              <w:t>HealthKit</w:t>
            </w:r>
          </w:p>
        </w:tc>
      </w:tr>
      <w:tr w:rsidR="005E6A98" w14:paraId="76E07E32" w14:textId="77777777">
        <w:tc>
          <w:tcPr>
            <w:tcW w:w="2160" w:type="dxa"/>
          </w:tcPr>
          <w:p w14:paraId="65F46573" w14:textId="77777777" w:rsidR="005E6A98" w:rsidRDefault="00000000">
            <w:r>
              <w:t>Musculação</w:t>
            </w:r>
          </w:p>
        </w:tc>
        <w:tc>
          <w:tcPr>
            <w:tcW w:w="2160" w:type="dxa"/>
          </w:tcPr>
          <w:p w14:paraId="6BE4E4BC" w14:textId="77777777" w:rsidR="005E6A98" w:rsidRDefault="00000000">
            <w:r>
              <w:t>Completo</w:t>
            </w:r>
          </w:p>
        </w:tc>
        <w:tc>
          <w:tcPr>
            <w:tcW w:w="2160" w:type="dxa"/>
          </w:tcPr>
          <w:p w14:paraId="4727F915" w14:textId="77777777" w:rsidR="005E6A98" w:rsidRDefault="00000000">
            <w:r>
              <w:t>Sim</w:t>
            </w:r>
          </w:p>
        </w:tc>
        <w:tc>
          <w:tcPr>
            <w:tcW w:w="2160" w:type="dxa"/>
          </w:tcPr>
          <w:p w14:paraId="638B6CF9" w14:textId="77777777" w:rsidR="005E6A98" w:rsidRDefault="00000000">
            <w:r>
              <w:t>Sim</w:t>
            </w:r>
          </w:p>
        </w:tc>
      </w:tr>
      <w:tr w:rsidR="005E6A98" w14:paraId="449C28CC" w14:textId="77777777">
        <w:tc>
          <w:tcPr>
            <w:tcW w:w="2160" w:type="dxa"/>
          </w:tcPr>
          <w:p w14:paraId="1D563A07" w14:textId="77777777" w:rsidR="005E6A98" w:rsidRDefault="00000000">
            <w:r>
              <w:t>Cardio</w:t>
            </w:r>
          </w:p>
        </w:tc>
        <w:tc>
          <w:tcPr>
            <w:tcW w:w="2160" w:type="dxa"/>
          </w:tcPr>
          <w:p w14:paraId="0FFCEDBF" w14:textId="77777777" w:rsidR="005E6A98" w:rsidRDefault="00000000">
            <w:r>
              <w:t>Completo</w:t>
            </w:r>
          </w:p>
        </w:tc>
        <w:tc>
          <w:tcPr>
            <w:tcW w:w="2160" w:type="dxa"/>
          </w:tcPr>
          <w:p w14:paraId="75396BA2" w14:textId="77777777" w:rsidR="005E6A98" w:rsidRDefault="00000000">
            <w:r>
              <w:t>Sim</w:t>
            </w:r>
          </w:p>
        </w:tc>
        <w:tc>
          <w:tcPr>
            <w:tcW w:w="2160" w:type="dxa"/>
          </w:tcPr>
          <w:p w14:paraId="36E32F59" w14:textId="77777777" w:rsidR="005E6A98" w:rsidRDefault="00000000">
            <w:r>
              <w:t>Sim</w:t>
            </w:r>
          </w:p>
        </w:tc>
      </w:tr>
      <w:tr w:rsidR="005E6A98" w14:paraId="6AA675AB" w14:textId="77777777">
        <w:tc>
          <w:tcPr>
            <w:tcW w:w="2160" w:type="dxa"/>
          </w:tcPr>
          <w:p w14:paraId="35D5EE2E" w14:textId="77777777" w:rsidR="005E6A98" w:rsidRDefault="00000000">
            <w:r>
              <w:t>Meditação</w:t>
            </w:r>
          </w:p>
        </w:tc>
        <w:tc>
          <w:tcPr>
            <w:tcW w:w="2160" w:type="dxa"/>
          </w:tcPr>
          <w:p w14:paraId="6B1F2CE8" w14:textId="77777777" w:rsidR="005E6A98" w:rsidRDefault="00000000">
            <w:r>
              <w:t>Completo</w:t>
            </w:r>
          </w:p>
        </w:tc>
        <w:tc>
          <w:tcPr>
            <w:tcW w:w="2160" w:type="dxa"/>
          </w:tcPr>
          <w:p w14:paraId="260AA416" w14:textId="77777777" w:rsidR="005E6A98" w:rsidRDefault="00000000">
            <w:r>
              <w:t>Não</w:t>
            </w:r>
          </w:p>
        </w:tc>
        <w:tc>
          <w:tcPr>
            <w:tcW w:w="2160" w:type="dxa"/>
          </w:tcPr>
          <w:p w14:paraId="0145B7BD" w14:textId="77777777" w:rsidR="005E6A98" w:rsidRDefault="00000000">
            <w:r>
              <w:t>Não</w:t>
            </w:r>
          </w:p>
        </w:tc>
      </w:tr>
      <w:tr w:rsidR="005E6A98" w14:paraId="3C9F28BF" w14:textId="77777777">
        <w:tc>
          <w:tcPr>
            <w:tcW w:w="2160" w:type="dxa"/>
          </w:tcPr>
          <w:p w14:paraId="0EFD212E" w14:textId="77777777" w:rsidR="005E6A98" w:rsidRDefault="00000000">
            <w:r>
              <w:t>Nutrição</w:t>
            </w:r>
          </w:p>
        </w:tc>
        <w:tc>
          <w:tcPr>
            <w:tcW w:w="2160" w:type="dxa"/>
          </w:tcPr>
          <w:p w14:paraId="1FEE8A8D" w14:textId="77777777" w:rsidR="005E6A98" w:rsidRDefault="00000000">
            <w:r>
              <w:t>Completo</w:t>
            </w:r>
          </w:p>
        </w:tc>
        <w:tc>
          <w:tcPr>
            <w:tcW w:w="2160" w:type="dxa"/>
          </w:tcPr>
          <w:p w14:paraId="1D45F67A" w14:textId="77777777" w:rsidR="005E6A98" w:rsidRDefault="00000000">
            <w:r>
              <w:t>Não</w:t>
            </w:r>
          </w:p>
        </w:tc>
        <w:tc>
          <w:tcPr>
            <w:tcW w:w="2160" w:type="dxa"/>
          </w:tcPr>
          <w:p w14:paraId="200D6317" w14:textId="77777777" w:rsidR="005E6A98" w:rsidRDefault="00000000">
            <w:r>
              <w:t>Não</w:t>
            </w:r>
          </w:p>
        </w:tc>
      </w:tr>
      <w:tr w:rsidR="005E6A98" w14:paraId="7B1FA051" w14:textId="77777777">
        <w:tc>
          <w:tcPr>
            <w:tcW w:w="2160" w:type="dxa"/>
          </w:tcPr>
          <w:p w14:paraId="40EAF47D" w14:textId="77777777" w:rsidR="005E6A98" w:rsidRDefault="00000000">
            <w:r>
              <w:t>Sono/Água</w:t>
            </w:r>
          </w:p>
        </w:tc>
        <w:tc>
          <w:tcPr>
            <w:tcW w:w="2160" w:type="dxa"/>
          </w:tcPr>
          <w:p w14:paraId="10B235BB" w14:textId="77777777" w:rsidR="005E6A98" w:rsidRDefault="00000000">
            <w:r>
              <w:t>Completo</w:t>
            </w:r>
          </w:p>
        </w:tc>
        <w:tc>
          <w:tcPr>
            <w:tcW w:w="2160" w:type="dxa"/>
          </w:tcPr>
          <w:p w14:paraId="1FC40401" w14:textId="77777777" w:rsidR="005E6A98" w:rsidRDefault="00000000">
            <w:r>
              <w:t>Não</w:t>
            </w:r>
          </w:p>
        </w:tc>
        <w:tc>
          <w:tcPr>
            <w:tcW w:w="2160" w:type="dxa"/>
          </w:tcPr>
          <w:p w14:paraId="3DDA4F43" w14:textId="77777777" w:rsidR="005E6A98" w:rsidRDefault="00000000">
            <w:r>
              <w:t>Não</w:t>
            </w:r>
          </w:p>
        </w:tc>
      </w:tr>
      <w:tr w:rsidR="005E6A98" w14:paraId="7CA0952C" w14:textId="77777777">
        <w:tc>
          <w:tcPr>
            <w:tcW w:w="2160" w:type="dxa"/>
          </w:tcPr>
          <w:p w14:paraId="0756419C" w14:textId="77777777" w:rsidR="005E6A98" w:rsidRDefault="00000000">
            <w:r>
              <w:t>Relatório Semanal</w:t>
            </w:r>
          </w:p>
        </w:tc>
        <w:tc>
          <w:tcPr>
            <w:tcW w:w="2160" w:type="dxa"/>
          </w:tcPr>
          <w:p w14:paraId="131FACA8" w14:textId="77777777" w:rsidR="005E6A98" w:rsidRDefault="00000000">
            <w:r>
              <w:t>Completo</w:t>
            </w:r>
          </w:p>
        </w:tc>
        <w:tc>
          <w:tcPr>
            <w:tcW w:w="2160" w:type="dxa"/>
          </w:tcPr>
          <w:p w14:paraId="412F583D" w14:textId="77777777" w:rsidR="005E6A98" w:rsidRDefault="00000000">
            <w:r>
              <w:t>Não</w:t>
            </w:r>
          </w:p>
        </w:tc>
        <w:tc>
          <w:tcPr>
            <w:tcW w:w="2160" w:type="dxa"/>
          </w:tcPr>
          <w:p w14:paraId="5058E045" w14:textId="77777777" w:rsidR="005E6A98" w:rsidRDefault="00000000">
            <w:r>
              <w:t>Não</w:t>
            </w:r>
          </w:p>
        </w:tc>
      </w:tr>
      <w:tr w:rsidR="005E6A98" w14:paraId="302DB1A8" w14:textId="77777777">
        <w:tc>
          <w:tcPr>
            <w:tcW w:w="2160" w:type="dxa"/>
          </w:tcPr>
          <w:p w14:paraId="3787BE95" w14:textId="77777777" w:rsidR="005E6A98" w:rsidRDefault="00000000">
            <w:r>
              <w:t>E-mail Personal</w:t>
            </w:r>
          </w:p>
        </w:tc>
        <w:tc>
          <w:tcPr>
            <w:tcW w:w="2160" w:type="dxa"/>
          </w:tcPr>
          <w:p w14:paraId="6DA72EDF" w14:textId="77777777" w:rsidR="005E6A98" w:rsidRDefault="00000000">
            <w:r>
              <w:t>Completo</w:t>
            </w:r>
          </w:p>
        </w:tc>
        <w:tc>
          <w:tcPr>
            <w:tcW w:w="2160" w:type="dxa"/>
          </w:tcPr>
          <w:p w14:paraId="41BE0B8F" w14:textId="77777777" w:rsidR="005E6A98" w:rsidRDefault="00000000">
            <w:r>
              <w:t>Não</w:t>
            </w:r>
          </w:p>
        </w:tc>
        <w:tc>
          <w:tcPr>
            <w:tcW w:w="2160" w:type="dxa"/>
          </w:tcPr>
          <w:p w14:paraId="32CE5207" w14:textId="77777777" w:rsidR="005E6A98" w:rsidRDefault="00000000">
            <w:r>
              <w:t>Não</w:t>
            </w:r>
          </w:p>
        </w:tc>
      </w:tr>
      <w:tr w:rsidR="005E6A98" w14:paraId="1896A925" w14:textId="77777777">
        <w:tc>
          <w:tcPr>
            <w:tcW w:w="2160" w:type="dxa"/>
          </w:tcPr>
          <w:p w14:paraId="64054F13" w14:textId="77777777" w:rsidR="005E6A98" w:rsidRDefault="00000000">
            <w:r>
              <w:t>Notificações</w:t>
            </w:r>
          </w:p>
        </w:tc>
        <w:tc>
          <w:tcPr>
            <w:tcW w:w="2160" w:type="dxa"/>
          </w:tcPr>
          <w:p w14:paraId="3AB76BF6" w14:textId="77777777" w:rsidR="005E6A98" w:rsidRDefault="00000000">
            <w:r>
              <w:t>Completo</w:t>
            </w:r>
          </w:p>
        </w:tc>
        <w:tc>
          <w:tcPr>
            <w:tcW w:w="2160" w:type="dxa"/>
          </w:tcPr>
          <w:p w14:paraId="29B590F7" w14:textId="77777777" w:rsidR="005E6A98" w:rsidRDefault="00000000">
            <w:r>
              <w:t>Sim</w:t>
            </w:r>
          </w:p>
        </w:tc>
        <w:tc>
          <w:tcPr>
            <w:tcW w:w="2160" w:type="dxa"/>
          </w:tcPr>
          <w:p w14:paraId="358709FB" w14:textId="77777777" w:rsidR="005E6A98" w:rsidRDefault="00000000">
            <w:r>
              <w:t>Não</w:t>
            </w:r>
          </w:p>
        </w:tc>
      </w:tr>
      <w:tr w:rsidR="005E6A98" w14:paraId="60669222" w14:textId="77777777">
        <w:tc>
          <w:tcPr>
            <w:tcW w:w="2160" w:type="dxa"/>
          </w:tcPr>
          <w:p w14:paraId="66E3A471" w14:textId="77777777" w:rsidR="005E6A98" w:rsidRDefault="00000000">
            <w:r>
              <w:t>Vision/Câmera</w:t>
            </w:r>
          </w:p>
        </w:tc>
        <w:tc>
          <w:tcPr>
            <w:tcW w:w="2160" w:type="dxa"/>
          </w:tcPr>
          <w:p w14:paraId="46285F23" w14:textId="77777777" w:rsidR="005E6A98" w:rsidRDefault="00000000">
            <w:r>
              <w:t>Parcial</w:t>
            </w:r>
          </w:p>
        </w:tc>
        <w:tc>
          <w:tcPr>
            <w:tcW w:w="2160" w:type="dxa"/>
          </w:tcPr>
          <w:p w14:paraId="15D6A4A0" w14:textId="77777777" w:rsidR="005E6A98" w:rsidRDefault="00000000">
            <w:r>
              <w:t>Não</w:t>
            </w:r>
          </w:p>
        </w:tc>
        <w:tc>
          <w:tcPr>
            <w:tcW w:w="2160" w:type="dxa"/>
          </w:tcPr>
          <w:p w14:paraId="6676389B" w14:textId="77777777" w:rsidR="005E6A98" w:rsidRDefault="00000000">
            <w:r>
              <w:t>Não</w:t>
            </w:r>
          </w:p>
        </w:tc>
      </w:tr>
      <w:tr w:rsidR="005E6A98" w14:paraId="5DF75D9E" w14:textId="77777777">
        <w:tc>
          <w:tcPr>
            <w:tcW w:w="2160" w:type="dxa"/>
          </w:tcPr>
          <w:p w14:paraId="5A011DE8" w14:textId="77777777" w:rsidR="005E6A98" w:rsidRDefault="00000000">
            <w:r>
              <w:t>Autenticação</w:t>
            </w:r>
          </w:p>
        </w:tc>
        <w:tc>
          <w:tcPr>
            <w:tcW w:w="2160" w:type="dxa"/>
          </w:tcPr>
          <w:p w14:paraId="77E53B46" w14:textId="77777777" w:rsidR="005E6A98" w:rsidRDefault="00000000">
            <w:r>
              <w:t>Mock local</w:t>
            </w:r>
          </w:p>
        </w:tc>
        <w:tc>
          <w:tcPr>
            <w:tcW w:w="2160" w:type="dxa"/>
          </w:tcPr>
          <w:p w14:paraId="301FDF25" w14:textId="77777777" w:rsidR="005E6A98" w:rsidRDefault="00000000">
            <w:r>
              <w:t>Não</w:t>
            </w:r>
          </w:p>
        </w:tc>
        <w:tc>
          <w:tcPr>
            <w:tcW w:w="2160" w:type="dxa"/>
          </w:tcPr>
          <w:p w14:paraId="51C06BE0" w14:textId="77777777" w:rsidR="005E6A98" w:rsidRDefault="00000000">
            <w:r>
              <w:t>Não</w:t>
            </w:r>
          </w:p>
        </w:tc>
      </w:tr>
    </w:tbl>
    <w:p w14:paraId="75CF7027" w14:textId="77777777" w:rsidR="005E6A98" w:rsidRDefault="00000000">
      <w:pPr>
        <w:pStyle w:val="Ttulo1"/>
      </w:pPr>
      <w:r>
        <w:t>8. Conclusão</w:t>
      </w:r>
    </w:p>
    <w:p w14:paraId="320E8EBE" w14:textId="77777777" w:rsidR="005E6A98" w:rsidRDefault="00000000">
      <w:r>
        <w:t>O HealthFit apresenta um conjunto robusto de funcionalidades para um aplicativo de fitness mobile, com destaque para a integração iPhone + Apple Watch, variedade de modalidades de treino (musculação, cardio e meditação), relatórios analíticos e cuidados com bem-estar (sono, água e notificações de hábito). O código segue convenções SwiftUI modernas e é adequado como protótipo funcional ou MVP demonstrativo.</w:t>
      </w:r>
    </w:p>
    <w:p w14:paraId="7386CB30" w14:textId="77777777" w:rsidR="005E6A98" w:rsidRDefault="00000000">
      <w:r>
        <w:t>Para evolução a produção, as prioridades são: autenticação real, eliminação de dados simulados enganosos, testes automatizados, refatoração de serviços monolíticos e fortalecimento da segurança de dados locais. Com esses ajustes, a base arquitetural existente suporta bem a escalabilidade de novas features.</w:t>
      </w:r>
    </w:p>
    <w:p w14:paraId="152DEB2C" w14:textId="77777777" w:rsidR="005E6A98" w:rsidRDefault="005E6A98"/>
    <w:p w14:paraId="1DA3BEB1" w14:textId="08D09A75" w:rsidR="005E6A98" w:rsidRDefault="005E6A98" w:rsidP="005B012A"/>
    <w:sectPr w:rsidR="005E6A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048037">
    <w:abstractNumId w:val="8"/>
  </w:num>
  <w:num w:numId="2" w16cid:durableId="1143354910">
    <w:abstractNumId w:val="6"/>
  </w:num>
  <w:num w:numId="3" w16cid:durableId="1669477510">
    <w:abstractNumId w:val="5"/>
  </w:num>
  <w:num w:numId="4" w16cid:durableId="1805732986">
    <w:abstractNumId w:val="4"/>
  </w:num>
  <w:num w:numId="5" w16cid:durableId="1446460007">
    <w:abstractNumId w:val="7"/>
  </w:num>
  <w:num w:numId="6" w16cid:durableId="1634864644">
    <w:abstractNumId w:val="3"/>
  </w:num>
  <w:num w:numId="7" w16cid:durableId="1678381004">
    <w:abstractNumId w:val="2"/>
  </w:num>
  <w:num w:numId="8" w16cid:durableId="78332532">
    <w:abstractNumId w:val="1"/>
  </w:num>
  <w:num w:numId="9" w16cid:durableId="7367054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883"/>
    <w:rsid w:val="0034538A"/>
    <w:rsid w:val="005B012A"/>
    <w:rsid w:val="005E6A98"/>
    <w:rsid w:val="00AA1D8D"/>
    <w:rsid w:val="00B47730"/>
    <w:rsid w:val="00C14C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EB18AA"/>
  <w14:defaultImageDpi w14:val="300"/>
  <w15:docId w15:val="{48F0FF76-CD1B-124C-9EAB-8FF108D6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C3A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C3A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C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2616</Words>
  <Characters>14127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Lindenberg Brito</cp:lastModifiedBy>
  <cp:revision>4</cp:revision>
  <dcterms:created xsi:type="dcterms:W3CDTF">2013-12-23T23:15:00Z</dcterms:created>
  <dcterms:modified xsi:type="dcterms:W3CDTF">2026-06-29T13:14:00Z</dcterms:modified>
  <cp:category/>
</cp:coreProperties>
</file>